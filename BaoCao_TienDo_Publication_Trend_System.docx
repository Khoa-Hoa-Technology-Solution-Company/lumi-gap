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before="40"/>
        <w:jc w:val="center"/>
      </w:pPr>
      <w:r>
        <w:rPr>
          <w:rFonts w:ascii="Times New Roman" w:hAnsi="Times New Roman"/>
          <w:b/>
          <w:color w:val="003366"/>
          <w:sz w:val="52"/>
        </w:rPr>
        <w:t>BÁO CÁO TIẾN ĐỘ DỰ ÁN</w:t>
      </w:r>
    </w:p>
    <w:p>
      <w:pPr>
        <w:spacing w:after="120" w:before="40"/>
        <w:jc w:val="center"/>
      </w:pPr>
      <w:r>
        <w:rPr>
          <w:rFonts w:ascii="Times New Roman" w:hAnsi="Times New Roman"/>
          <w:b/>
          <w:color w:val="003366"/>
          <w:sz w:val="44"/>
        </w:rPr>
        <w:t>PUBLICATION TREND SYSTEM</w:t>
      </w:r>
    </w:p>
    <w:p>
      <w:pPr>
        <w:spacing w:after="400" w:before="40"/>
        <w:jc w:val="center"/>
      </w:pPr>
      <w:r>
        <w:rPr>
          <w:rFonts w:ascii="Times New Roman" w:hAnsi="Times New Roman"/>
          <w:b w:val="0"/>
          <w:color w:val="505050"/>
          <w:sz w:val="28"/>
        </w:rPr>
        <w:t>Hệ thống Phân tích Xu hướng Công bố Khoa học</w:t>
      </w:r>
    </w:p>
    <w:p>
      <w:pPr>
        <w:jc w:val="center"/>
      </w:pPr>
      <w:r>
        <w:rPr>
          <w:color w:val="003366"/>
          <w:sz w:val="20"/>
        </w:rPr>
        <w:t>━━━━━━━━━━━━━━━━━━━━━━━━━━━━━━━━━━━━━━━━━━━━━━━━━━━━━━━━━━━━</w:t>
      </w:r>
    </w:p>
    <w:p/>
    <w:tbl>
      <w:tblPr>
        <w:tblW w:type="auto" w:w="0"/>
        <w:jc w:val="center"/>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tcBorders>
          </w:tcPr>
          <w:p>
            <w:pPr>
              <w:jc w:val="right"/>
            </w:pPr>
            <w:r>
              <w:rPr>
                <w:rFonts w:ascii="Times New Roman" w:hAnsi="Times New Roman"/>
                <w:b/>
                <w:color w:val="003366"/>
                <w:sz w:val="24"/>
              </w:rPr>
              <w:t>Dự án:</w:t>
            </w:r>
          </w:p>
        </w:tc>
        <w:tc>
          <w:tcPr>
            <w:tcW w:type="dxa" w:w="4320"/>
            <w:tcBorders>
              <w:top w:val="none" w:sz="0" w:space="0" w:color="auto"/>
              <w:left w:val="none" w:sz="0" w:space="0" w:color="auto"/>
              <w:bottom w:val="none" w:sz="0" w:space="0" w:color="auto"/>
              <w:right w:val="none" w:sz="0" w:space="0" w:color="auto"/>
            </w:tcBorders>
          </w:tcPr>
          <w:p>
            <w:r>
              <w:rPr>
                <w:rFonts w:ascii="Times New Roman" w:hAnsi="Times New Roman"/>
                <w:sz w:val="24"/>
              </w:rPr>
              <w:t xml:space="preserve">  Publication Trend System (WDP301 Capstone)</w:t>
            </w:r>
          </w:p>
        </w:tc>
      </w:tr>
      <w:tr>
        <w:tc>
          <w:tcPr>
            <w:tcW w:type="dxa" w:w="4320"/>
            <w:tcBorders>
              <w:top w:val="none" w:sz="0" w:space="0" w:color="auto"/>
              <w:left w:val="none" w:sz="0" w:space="0" w:color="auto"/>
              <w:bottom w:val="none" w:sz="0" w:space="0" w:color="auto"/>
              <w:right w:val="none" w:sz="0" w:space="0" w:color="auto"/>
            </w:tcBorders>
          </w:tcPr>
          <w:p>
            <w:pPr>
              <w:jc w:val="right"/>
            </w:pPr>
            <w:r>
              <w:rPr>
                <w:rFonts w:ascii="Times New Roman" w:hAnsi="Times New Roman"/>
                <w:b/>
                <w:color w:val="003366"/>
                <w:sz w:val="24"/>
              </w:rPr>
              <w:t>Trường:</w:t>
            </w:r>
          </w:p>
        </w:tc>
        <w:tc>
          <w:tcPr>
            <w:tcW w:type="dxa" w:w="4320"/>
            <w:tcBorders>
              <w:top w:val="none" w:sz="0" w:space="0" w:color="auto"/>
              <w:left w:val="none" w:sz="0" w:space="0" w:color="auto"/>
              <w:bottom w:val="none" w:sz="0" w:space="0" w:color="auto"/>
              <w:right w:val="none" w:sz="0" w:space="0" w:color="auto"/>
            </w:tcBorders>
          </w:tcPr>
          <w:p>
            <w:r>
              <w:rPr>
                <w:rFonts w:ascii="Times New Roman" w:hAnsi="Times New Roman"/>
                <w:sz w:val="24"/>
              </w:rPr>
              <w:t xml:space="preserve">  FPT University</w:t>
            </w:r>
          </w:p>
        </w:tc>
      </w:tr>
      <w:tr>
        <w:tc>
          <w:tcPr>
            <w:tcW w:type="dxa" w:w="4320"/>
            <w:tcBorders>
              <w:top w:val="none" w:sz="0" w:space="0" w:color="auto"/>
              <w:left w:val="none" w:sz="0" w:space="0" w:color="auto"/>
              <w:bottom w:val="none" w:sz="0" w:space="0" w:color="auto"/>
              <w:right w:val="none" w:sz="0" w:space="0" w:color="auto"/>
            </w:tcBorders>
          </w:tcPr>
          <w:p>
            <w:pPr>
              <w:jc w:val="right"/>
            </w:pPr>
            <w:r>
              <w:rPr>
                <w:rFonts w:ascii="Times New Roman" w:hAnsi="Times New Roman"/>
                <w:b/>
                <w:color w:val="003366"/>
                <w:sz w:val="24"/>
              </w:rPr>
              <w:t>Loại tài liệu:</w:t>
            </w:r>
          </w:p>
        </w:tc>
        <w:tc>
          <w:tcPr>
            <w:tcW w:type="dxa" w:w="4320"/>
            <w:tcBorders>
              <w:top w:val="none" w:sz="0" w:space="0" w:color="auto"/>
              <w:left w:val="none" w:sz="0" w:space="0" w:color="auto"/>
              <w:bottom w:val="none" w:sz="0" w:space="0" w:color="auto"/>
              <w:right w:val="none" w:sz="0" w:space="0" w:color="auto"/>
            </w:tcBorders>
          </w:tcPr>
          <w:p>
            <w:r>
              <w:rPr>
                <w:rFonts w:ascii="Times New Roman" w:hAnsi="Times New Roman"/>
                <w:sz w:val="24"/>
              </w:rPr>
              <w:t xml:space="preserve">  Báo cáo Tiến độ Phát triển Phần mềm</w:t>
            </w:r>
          </w:p>
        </w:tc>
      </w:tr>
      <w:tr>
        <w:tc>
          <w:tcPr>
            <w:tcW w:type="dxa" w:w="4320"/>
            <w:tcBorders>
              <w:top w:val="none" w:sz="0" w:space="0" w:color="auto"/>
              <w:left w:val="none" w:sz="0" w:space="0" w:color="auto"/>
              <w:bottom w:val="none" w:sz="0" w:space="0" w:color="auto"/>
              <w:right w:val="none" w:sz="0" w:space="0" w:color="auto"/>
            </w:tcBorders>
          </w:tcPr>
          <w:p>
            <w:pPr>
              <w:jc w:val="right"/>
            </w:pPr>
            <w:r>
              <w:rPr>
                <w:rFonts w:ascii="Times New Roman" w:hAnsi="Times New Roman"/>
                <w:b/>
                <w:color w:val="003366"/>
                <w:sz w:val="24"/>
              </w:rPr>
              <w:t>Ngày báo cáo:</w:t>
            </w:r>
          </w:p>
        </w:tc>
        <w:tc>
          <w:tcPr>
            <w:tcW w:type="dxa" w:w="4320"/>
            <w:tcBorders>
              <w:top w:val="none" w:sz="0" w:space="0" w:color="auto"/>
              <w:left w:val="none" w:sz="0" w:space="0" w:color="auto"/>
              <w:bottom w:val="none" w:sz="0" w:space="0" w:color="auto"/>
              <w:right w:val="none" w:sz="0" w:space="0" w:color="auto"/>
            </w:tcBorders>
          </w:tcPr>
          <w:p>
            <w:r>
              <w:rPr>
                <w:rFonts w:ascii="Times New Roman" w:hAnsi="Times New Roman"/>
                <w:sz w:val="24"/>
              </w:rPr>
              <w:t xml:space="preserve">  17/09/2026</w:t>
            </w:r>
          </w:p>
        </w:tc>
      </w:tr>
      <w:tr>
        <w:tc>
          <w:tcPr>
            <w:tcW w:type="dxa" w:w="4320"/>
            <w:tcBorders>
              <w:top w:val="none" w:sz="0" w:space="0" w:color="auto"/>
              <w:left w:val="none" w:sz="0" w:space="0" w:color="auto"/>
              <w:bottom w:val="none" w:sz="0" w:space="0" w:color="auto"/>
              <w:right w:val="none" w:sz="0" w:space="0" w:color="auto"/>
            </w:tcBorders>
          </w:tcPr>
          <w:p>
            <w:pPr>
              <w:jc w:val="right"/>
            </w:pPr>
            <w:r>
              <w:rPr>
                <w:rFonts w:ascii="Times New Roman" w:hAnsi="Times New Roman"/>
                <w:b/>
                <w:color w:val="003366"/>
                <w:sz w:val="24"/>
              </w:rPr>
              <w:t>Phiên bản:</w:t>
            </w:r>
          </w:p>
        </w:tc>
        <w:tc>
          <w:tcPr>
            <w:tcW w:type="dxa" w:w="4320"/>
            <w:tcBorders>
              <w:top w:val="none" w:sz="0" w:space="0" w:color="auto"/>
              <w:left w:val="none" w:sz="0" w:space="0" w:color="auto"/>
              <w:bottom w:val="none" w:sz="0" w:space="0" w:color="auto"/>
              <w:right w:val="none" w:sz="0" w:space="0" w:color="auto"/>
            </w:tcBorders>
          </w:tcPr>
          <w:p>
            <w:r>
              <w:rPr>
                <w:rFonts w:ascii="Times New Roman" w:hAnsi="Times New Roman"/>
                <w:sz w:val="24"/>
              </w:rPr>
              <w:t xml:space="preserve">  v1.0</w:t>
            </w:r>
          </w:p>
        </w:tc>
      </w:tr>
      <w:tr>
        <w:tc>
          <w:tcPr>
            <w:tcW w:type="dxa" w:w="4320"/>
            <w:tcBorders>
              <w:top w:val="none" w:sz="0" w:space="0" w:color="auto"/>
              <w:left w:val="none" w:sz="0" w:space="0" w:color="auto"/>
              <w:bottom w:val="none" w:sz="0" w:space="0" w:color="auto"/>
              <w:right w:val="none" w:sz="0" w:space="0" w:color="auto"/>
            </w:tcBorders>
          </w:tcPr>
          <w:p>
            <w:pPr>
              <w:jc w:val="right"/>
            </w:pPr>
            <w:r>
              <w:rPr>
                <w:rFonts w:ascii="Times New Roman" w:hAnsi="Times New Roman"/>
                <w:b/>
                <w:color w:val="003366"/>
                <w:sz w:val="24"/>
              </w:rPr>
              <w:t>Chuẩn bị bởi:</w:t>
            </w:r>
          </w:p>
        </w:tc>
        <w:tc>
          <w:tcPr>
            <w:tcW w:type="dxa" w:w="4320"/>
            <w:tcBorders>
              <w:top w:val="none" w:sz="0" w:space="0" w:color="auto"/>
              <w:left w:val="none" w:sz="0" w:space="0" w:color="auto"/>
              <w:bottom w:val="none" w:sz="0" w:space="0" w:color="auto"/>
              <w:right w:val="none" w:sz="0" w:space="0" w:color="auto"/>
            </w:tcBorders>
          </w:tcPr>
          <w:p>
            <w:r>
              <w:rPr>
                <w:rFonts w:ascii="Times New Roman" w:hAnsi="Times New Roman"/>
                <w:sz w:val="24"/>
              </w:rPr>
              <w:t xml:space="preserve">  Business Analyst Team</w:t>
            </w:r>
          </w:p>
        </w:tc>
      </w:tr>
      <w:tr>
        <w:tc>
          <w:tcPr>
            <w:tcW w:type="dxa" w:w="4320"/>
            <w:tcBorders>
              <w:top w:val="none" w:sz="0" w:space="0" w:color="auto"/>
              <w:left w:val="none" w:sz="0" w:space="0" w:color="auto"/>
              <w:bottom w:val="none" w:sz="0" w:space="0" w:color="auto"/>
              <w:right w:val="none" w:sz="0" w:space="0" w:color="auto"/>
            </w:tcBorders>
          </w:tcPr>
          <w:p>
            <w:pPr>
              <w:jc w:val="right"/>
            </w:pPr>
            <w:r>
              <w:rPr>
                <w:rFonts w:ascii="Times New Roman" w:hAnsi="Times New Roman"/>
                <w:b/>
                <w:color w:val="003366"/>
                <w:sz w:val="24"/>
              </w:rPr>
              <w:t>Phân loại:</w:t>
            </w:r>
          </w:p>
        </w:tc>
        <w:tc>
          <w:tcPr>
            <w:tcW w:type="dxa" w:w="4320"/>
            <w:tcBorders>
              <w:top w:val="none" w:sz="0" w:space="0" w:color="auto"/>
              <w:left w:val="none" w:sz="0" w:space="0" w:color="auto"/>
              <w:bottom w:val="none" w:sz="0" w:space="0" w:color="auto"/>
              <w:right w:val="none" w:sz="0" w:space="0" w:color="auto"/>
            </w:tcBorders>
          </w:tcPr>
          <w:p>
            <w:r>
              <w:rPr>
                <w:rFonts w:ascii="Times New Roman" w:hAnsi="Times New Roman"/>
                <w:sz w:val="24"/>
              </w:rPr>
              <w:t xml:space="preserve">  NỘI BỘ — KHÔNG CÔNG KHAI</w:t>
            </w:r>
          </w:p>
        </w:tc>
      </w:tr>
    </w:tbl>
    <w:p>
      <w:r>
        <w:br w:type="page"/>
      </w:r>
    </w:p>
    <w:p>
      <w:pPr>
        <w:pStyle w:val="Heading1"/>
      </w:pPr>
      <w:r>
        <w:rPr>
          <w:rFonts w:ascii="Times New Roman" w:hAnsi="Times New Roman"/>
          <w:color w:val="003366"/>
        </w:rPr>
        <w:t>MỤC LỤC</w:t>
      </w:r>
    </w:p>
    <w:p>
      <w:pPr>
        <w:pStyle w:val="ListNumber"/>
      </w:pPr>
      <w:r>
        <w:rPr>
          <w:rFonts w:ascii="Times New Roman" w:hAnsi="Times New Roman"/>
          <w:sz w:val="24"/>
        </w:rPr>
        <w:t>1. Tổng quan Dự án</w:t>
      </w:r>
    </w:p>
    <w:p>
      <w:pPr>
        <w:pStyle w:val="ListNumber"/>
      </w:pPr>
      <w:r>
        <w:rPr>
          <w:rFonts w:ascii="Times New Roman" w:hAnsi="Times New Roman"/>
          <w:sz w:val="24"/>
        </w:rPr>
        <w:t>2. Kiến trúc Hệ thống &amp; Công nghệ</w:t>
      </w:r>
    </w:p>
    <w:p>
      <w:pPr>
        <w:pStyle w:val="ListNumber"/>
      </w:pPr>
      <w:r>
        <w:rPr>
          <w:rFonts w:ascii="Times New Roman" w:hAnsi="Times New Roman"/>
          <w:sz w:val="24"/>
        </w:rPr>
        <w:t>3. Tổng hợp Tiến độ theo Phase</w:t>
      </w:r>
    </w:p>
    <w:p>
      <w:pPr>
        <w:pStyle w:val="ListNumber"/>
      </w:pPr>
      <w:r>
        <w:rPr>
          <w:rFonts w:ascii="Times New Roman" w:hAnsi="Times New Roman"/>
          <w:sz w:val="24"/>
        </w:rPr>
        <w:t>4. Chi tiết Chức năng — Backend API</w:t>
      </w:r>
    </w:p>
    <w:p>
      <w:pPr>
        <w:pStyle w:val="ListNumber"/>
      </w:pPr>
      <w:r>
        <w:rPr>
          <w:rFonts w:ascii="Times New Roman" w:hAnsi="Times New Roman"/>
          <w:sz w:val="24"/>
        </w:rPr>
        <w:t>5. Chi tiết Chức năng — Frontend Web</w:t>
      </w:r>
    </w:p>
    <w:p>
      <w:pPr>
        <w:pStyle w:val="ListNumber"/>
      </w:pPr>
      <w:r>
        <w:rPr>
          <w:rFonts w:ascii="Times New Roman" w:hAnsi="Times New Roman"/>
          <w:sz w:val="24"/>
        </w:rPr>
        <w:t>6. Chi tiết Chức năng — Mobile App (Flutter)</w:t>
      </w:r>
    </w:p>
    <w:p>
      <w:pPr>
        <w:pStyle w:val="ListNumber"/>
      </w:pPr>
      <w:r>
        <w:rPr>
          <w:rFonts w:ascii="Times New Roman" w:hAnsi="Times New Roman"/>
          <w:sz w:val="24"/>
        </w:rPr>
        <w:t>7. Chi tiết Chức năng — AI Reviewer Service</w:t>
      </w:r>
    </w:p>
    <w:p>
      <w:pPr>
        <w:pStyle w:val="ListNumber"/>
      </w:pPr>
      <w:r>
        <w:rPr>
          <w:rFonts w:ascii="Times New Roman" w:hAnsi="Times New Roman"/>
          <w:sz w:val="24"/>
        </w:rPr>
        <w:t>8. Chi tiết Chức năng — Hạ tầng &amp; DevOps</w:t>
      </w:r>
    </w:p>
    <w:p>
      <w:pPr>
        <w:pStyle w:val="ListNumber"/>
      </w:pPr>
      <w:r>
        <w:rPr>
          <w:rFonts w:ascii="Times New Roman" w:hAnsi="Times New Roman"/>
          <w:sz w:val="24"/>
        </w:rPr>
        <w:t>9. Chức năng Dự kiến Phát triển Tương lai</w:t>
      </w:r>
    </w:p>
    <w:p>
      <w:pPr>
        <w:pStyle w:val="ListNumber"/>
      </w:pPr>
      <w:r>
        <w:rPr>
          <w:rFonts w:ascii="Times New Roman" w:hAnsi="Times New Roman"/>
          <w:sz w:val="24"/>
        </w:rPr>
        <w:t>10. Thống kê Tổng hợp</w:t>
      </w:r>
    </w:p>
    <w:p>
      <w:pPr>
        <w:pStyle w:val="ListNumber"/>
      </w:pPr>
      <w:r>
        <w:rPr>
          <w:rFonts w:ascii="Times New Roman" w:hAnsi="Times New Roman"/>
          <w:sz w:val="24"/>
        </w:rPr>
        <w:t>11. Rủi ro &amp; Đề xuất</w:t>
      </w:r>
    </w:p>
    <w:p>
      <w:r>
        <w:br w:type="page"/>
      </w:r>
    </w:p>
    <w:p>
      <w:pPr>
        <w:pStyle w:val="Heading1"/>
      </w:pPr>
      <w:r>
        <w:rPr>
          <w:rFonts w:ascii="Times New Roman" w:hAnsi="Times New Roman"/>
          <w:color w:val="003366"/>
        </w:rPr>
        <w:t>1. Tổng quan Dự án</w:t>
      </w:r>
    </w:p>
    <w:p>
      <w:pPr>
        <w:spacing w:after="120" w:before="40"/>
      </w:pPr>
      <w:r>
        <w:rPr>
          <w:rFonts w:ascii="Times New Roman" w:hAnsi="Times New Roman"/>
          <w:b w:val="0"/>
          <w:color w:val="000000"/>
          <w:sz w:val="24"/>
        </w:rPr>
        <w:t>Publication Trend System là một nền tảng phân tích xu hướng công bố khoa học ứng dụng trí tuệ nhân tạo (AI), được phát triển như đồ án tốt nghiệp (Capstone) cho môn WDP301 tại Đại học FPT.</w:t>
      </w:r>
    </w:p>
    <w:p>
      <w:pPr>
        <w:spacing w:after="120" w:before="40"/>
      </w:pPr>
      <w:r>
        <w:rPr>
          <w:rFonts w:ascii="Times New Roman" w:hAnsi="Times New Roman"/>
          <w:b w:val="0"/>
          <w:color w:val="000000"/>
          <w:sz w:val="24"/>
        </w:rPr>
        <w:t>Hệ thống kết hợp các công nghệ tiên tiến bao gồm Large Language Model (LLM), Retrieval-Augmented Generation (RAG), và Model Context Protocol (MCP) nhằm nâng cao trải nghiệm nghiên cứu khoa học cho giảng viên, sinh viên, và nhà nghiên cứu.</w:t>
      </w:r>
    </w:p>
    <w:p>
      <w:pPr>
        <w:pStyle w:val="Heading2"/>
      </w:pPr>
      <w:r>
        <w:rPr>
          <w:rFonts w:ascii="Times New Roman" w:hAnsi="Times New Roman"/>
          <w:color w:val="003366"/>
        </w:rPr>
        <w:t>1.1. Mục tiêu Hệ thống</w:t>
      </w:r>
    </w:p>
    <w:p>
      <w:pPr>
        <w:pStyle w:val="ListBullet"/>
      </w:pPr>
      <w:r>
        <w:rPr>
          <w:rFonts w:ascii="Times New Roman" w:hAnsi="Times New Roman"/>
          <w:sz w:val="22"/>
        </w:rPr>
        <w:t>Tìm kiếm bài báo khoa học theo ngữ nghĩa (Semantic Search) thay vì chỉ theo từ khóa</w:t>
      </w:r>
    </w:p>
    <w:p>
      <w:pPr>
        <w:pStyle w:val="ListBullet"/>
      </w:pPr>
      <w:r>
        <w:rPr>
          <w:rFonts w:ascii="Times New Roman" w:hAnsi="Times New Roman"/>
          <w:sz w:val="22"/>
        </w:rPr>
        <w:t>Phân tích và giải thích xu hướng nghiên cứu (Trend Analysis &amp; Explanation)</w:t>
      </w:r>
    </w:p>
    <w:p>
      <w:pPr>
        <w:pStyle w:val="ListBullet"/>
      </w:pPr>
      <w:r>
        <w:rPr>
          <w:rFonts w:ascii="Times New Roman" w:hAnsi="Times New Roman"/>
          <w:sz w:val="22"/>
        </w:rPr>
        <w:t>Phát hiện khoảng trống nghiên cứu (Research Gap Identification) có trích dẫn bằng chứng</w:t>
      </w:r>
    </w:p>
    <w:p>
      <w:pPr>
        <w:pStyle w:val="ListBullet"/>
      </w:pPr>
      <w:r>
        <w:rPr>
          <w:rFonts w:ascii="Times New Roman" w:hAnsi="Times New Roman"/>
          <w:sz w:val="22"/>
        </w:rPr>
        <w:t>Sinh báo cáo phân tích tự động (Automated AI Report Generation)</w:t>
      </w:r>
    </w:p>
    <w:p>
      <w:pPr>
        <w:pStyle w:val="ListBullet"/>
      </w:pPr>
      <w:r>
        <w:rPr>
          <w:rFonts w:ascii="Times New Roman" w:hAnsi="Times New Roman"/>
          <w:sz w:val="22"/>
        </w:rPr>
        <w:t>Đánh giá và phản biện bản thảo bài báo khoa học tự động (AI Paper Review)</w:t>
      </w:r>
    </w:p>
    <w:p>
      <w:pPr>
        <w:pStyle w:val="ListBullet"/>
      </w:pPr>
      <w:r>
        <w:rPr>
          <w:rFonts w:ascii="Times New Roman" w:hAnsi="Times New Roman"/>
          <w:sz w:val="22"/>
        </w:rPr>
        <w:t>Quản lý dự án nghiên cứu nhóm với AI Assistant tích hợp</w:t>
      </w:r>
    </w:p>
    <w:p>
      <w:pPr>
        <w:pStyle w:val="ListBullet"/>
      </w:pPr>
      <w:r>
        <w:rPr>
          <w:rFonts w:ascii="Times New Roman" w:hAnsi="Times New Roman"/>
          <w:sz w:val="22"/>
        </w:rPr>
        <w:t>Hệ thống điểm thưởng và xếp hạng người dùng (Gamification)</w:t>
      </w:r>
    </w:p>
    <w:p>
      <w:pPr>
        <w:pStyle w:val="Heading2"/>
      </w:pPr>
      <w:r>
        <w:rPr>
          <w:rFonts w:ascii="Times New Roman" w:hAnsi="Times New Roman"/>
          <w:color w:val="003366"/>
        </w:rPr>
        <w:t>1.2. Đối tượng Sử dụng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Pr>
                <w:rFonts w:ascii="Times New Roman" w:hAnsi="Times New Roman"/>
                <w:b/>
                <w:color w:val="FFFFFF"/>
                <w:sz w:val="20"/>
              </w:rPr>
              <w:t>Vai trò</w:t>
            </w:r>
          </w:p>
        </w:tc>
        <w:tc>
          <w:tcPr>
            <w:tcW w:type="dxa" w:w="2880"/>
            <w:shd w:fill="003366"/>
          </w:tcPr>
          <w:p>
            <w:pPr>
              <w:jc w:val="center"/>
            </w:pPr>
            <w:r>
              <w:rPr>
                <w:rFonts w:ascii="Times New Roman" w:hAnsi="Times New Roman"/>
                <w:b/>
                <w:color w:val="FFFFFF"/>
                <w:sz w:val="20"/>
              </w:rPr>
              <w:t>Mô tả</w:t>
            </w:r>
          </w:p>
        </w:tc>
        <w:tc>
          <w:tcPr>
            <w:tcW w:type="dxa" w:w="2880"/>
            <w:shd w:fill="003366"/>
          </w:tcPr>
          <w:p>
            <w:pPr>
              <w:jc w:val="center"/>
            </w:pPr>
            <w:r>
              <w:rPr>
                <w:rFonts w:ascii="Times New Roman" w:hAnsi="Times New Roman"/>
                <w:b/>
                <w:color w:val="FFFFFF"/>
                <w:sz w:val="20"/>
              </w:rPr>
              <w:t>Quyền hạn chính</w:t>
            </w:r>
          </w:p>
        </w:tc>
      </w:tr>
      <w:tr>
        <w:tc>
          <w:tcPr>
            <w:tcW w:type="dxa" w:w="2880"/>
          </w:tcPr>
          <w:p>
            <w:pPr>
              <w:jc w:val="left"/>
            </w:pPr>
            <w:r>
              <w:rPr>
                <w:rFonts w:ascii="Times New Roman" w:hAnsi="Times New Roman"/>
                <w:sz w:val="20"/>
              </w:rPr>
              <w:t>Student (Sinh viên)</w:t>
            </w:r>
          </w:p>
        </w:tc>
        <w:tc>
          <w:tcPr>
            <w:tcW w:type="dxa" w:w="2880"/>
          </w:tcPr>
          <w:p>
            <w:pPr>
              <w:jc w:val="left"/>
            </w:pPr>
            <w:r>
              <w:rPr>
                <w:rFonts w:ascii="Times New Roman" w:hAnsi="Times New Roman"/>
                <w:sz w:val="20"/>
              </w:rPr>
              <w:t>Sinh viên đang nghiên cứu hoặc làm luận văn</w:t>
            </w:r>
          </w:p>
        </w:tc>
        <w:tc>
          <w:tcPr>
            <w:tcW w:type="dxa" w:w="2880"/>
          </w:tcPr>
          <w:p>
            <w:pPr>
              <w:jc w:val="left"/>
            </w:pPr>
            <w:r>
              <w:rPr>
                <w:rFonts w:ascii="Times New Roman" w:hAnsi="Times New Roman"/>
                <w:sz w:val="20"/>
              </w:rPr>
              <w:t>Tìm kiếm, đọc bài báo, tạo báo cáo, bookmark, tham gia dự án</w:t>
            </w:r>
          </w:p>
        </w:tc>
      </w:tr>
      <w:tr>
        <w:tc>
          <w:tcPr>
            <w:tcW w:type="dxa" w:w="2880"/>
            <w:shd w:fill="EBF5FB"/>
          </w:tcPr>
          <w:p>
            <w:pPr>
              <w:jc w:val="left"/>
            </w:pPr>
            <w:r>
              <w:rPr>
                <w:rFonts w:ascii="Times New Roman" w:hAnsi="Times New Roman"/>
                <w:sz w:val="20"/>
              </w:rPr>
              <w:t>Lecturer (Giảng viên)</w:t>
            </w:r>
          </w:p>
        </w:tc>
        <w:tc>
          <w:tcPr>
            <w:tcW w:type="dxa" w:w="2880"/>
            <w:shd w:fill="EBF5FB"/>
          </w:tcPr>
          <w:p>
            <w:pPr>
              <w:jc w:val="left"/>
            </w:pPr>
            <w:r>
              <w:rPr>
                <w:rFonts w:ascii="Times New Roman" w:hAnsi="Times New Roman"/>
                <w:sz w:val="20"/>
              </w:rPr>
              <w:t>Giảng viên hướng dẫn nghiên cứu</w:t>
            </w:r>
          </w:p>
        </w:tc>
        <w:tc>
          <w:tcPr>
            <w:tcW w:type="dxa" w:w="2880"/>
            <w:shd w:fill="EBF5FB"/>
          </w:tcPr>
          <w:p>
            <w:pPr>
              <w:jc w:val="left"/>
            </w:pPr>
            <w:r>
              <w:rPr>
                <w:rFonts w:ascii="Times New Roman" w:hAnsi="Times New Roman"/>
                <w:sz w:val="20"/>
              </w:rPr>
              <w:t>Toàn bộ quyền Student + quản lý dự án nhóm + chấm điểm</w:t>
            </w:r>
          </w:p>
        </w:tc>
      </w:tr>
      <w:tr>
        <w:tc>
          <w:tcPr>
            <w:tcW w:type="dxa" w:w="2880"/>
          </w:tcPr>
          <w:p>
            <w:pPr>
              <w:jc w:val="left"/>
            </w:pPr>
            <w:r>
              <w:rPr>
                <w:rFonts w:ascii="Times New Roman" w:hAnsi="Times New Roman"/>
                <w:sz w:val="20"/>
              </w:rPr>
              <w:t>Researcher (Nhà nghiên cứu)</w:t>
            </w:r>
          </w:p>
        </w:tc>
        <w:tc>
          <w:tcPr>
            <w:tcW w:type="dxa" w:w="2880"/>
          </w:tcPr>
          <w:p>
            <w:pPr>
              <w:jc w:val="left"/>
            </w:pPr>
            <w:r>
              <w:rPr>
                <w:rFonts w:ascii="Times New Roman" w:hAnsi="Times New Roman"/>
                <w:sz w:val="20"/>
              </w:rPr>
              <w:t>Nhà nghiên cứu độc lập</w:t>
            </w:r>
          </w:p>
        </w:tc>
        <w:tc>
          <w:tcPr>
            <w:tcW w:type="dxa" w:w="2880"/>
          </w:tcPr>
          <w:p>
            <w:pPr>
              <w:jc w:val="left"/>
            </w:pPr>
            <w:r>
              <w:rPr>
                <w:rFonts w:ascii="Times New Roman" w:hAnsi="Times New Roman"/>
                <w:sz w:val="20"/>
              </w:rPr>
              <w:t>Toàn bộ quyền Student + phân tích nâng cao + gap analysis</w:t>
            </w:r>
          </w:p>
        </w:tc>
      </w:tr>
      <w:tr>
        <w:tc>
          <w:tcPr>
            <w:tcW w:type="dxa" w:w="2880"/>
            <w:shd w:fill="EBF5FB"/>
          </w:tcPr>
          <w:p>
            <w:pPr>
              <w:jc w:val="left"/>
            </w:pPr>
            <w:r>
              <w:rPr>
                <w:rFonts w:ascii="Times New Roman" w:hAnsi="Times New Roman"/>
                <w:sz w:val="20"/>
              </w:rPr>
              <w:t>Admin (Quản trị viên)</w:t>
            </w:r>
          </w:p>
        </w:tc>
        <w:tc>
          <w:tcPr>
            <w:tcW w:type="dxa" w:w="2880"/>
            <w:shd w:fill="EBF5FB"/>
          </w:tcPr>
          <w:p>
            <w:pPr>
              <w:jc w:val="left"/>
            </w:pPr>
            <w:r>
              <w:rPr>
                <w:rFonts w:ascii="Times New Roman" w:hAnsi="Times New Roman"/>
                <w:sz w:val="20"/>
              </w:rPr>
              <w:t>Quản trị hệ thống</w:t>
            </w:r>
          </w:p>
        </w:tc>
        <w:tc>
          <w:tcPr>
            <w:tcW w:type="dxa" w:w="2880"/>
            <w:shd w:fill="EBF5FB"/>
          </w:tcPr>
          <w:p>
            <w:pPr>
              <w:jc w:val="left"/>
            </w:pPr>
            <w:r>
              <w:rPr>
                <w:rFonts w:ascii="Times New Roman" w:hAnsi="Times New Roman"/>
                <w:sz w:val="20"/>
              </w:rPr>
              <w:t>Quản lý người dùng, đồng bộ dữ liệu, duyệt bài báo, pipeline</w:t>
            </w:r>
          </w:p>
        </w:tc>
      </w:tr>
    </w:tbl>
    <w:p>
      <w:r>
        <w:br w:type="page"/>
      </w:r>
    </w:p>
    <w:p>
      <w:pPr>
        <w:pStyle w:val="Heading1"/>
      </w:pPr>
      <w:r>
        <w:rPr>
          <w:rFonts w:ascii="Times New Roman" w:hAnsi="Times New Roman"/>
          <w:color w:val="003366"/>
        </w:rPr>
        <w:t>2. Kiến trúc Hệ thống &amp; Công nghệ</w:t>
      </w:r>
    </w:p>
    <w:p>
      <w:pPr>
        <w:pStyle w:val="Heading2"/>
      </w:pPr>
      <w:r>
        <w:rPr>
          <w:rFonts w:ascii="Times New Roman" w:hAnsi="Times New Roman"/>
          <w:color w:val="003366"/>
        </w:rPr>
        <w:t>2.1. Mô hình Monorepo</w:t>
      </w:r>
    </w:p>
    <w:p>
      <w:pPr>
        <w:spacing w:after="160" w:before="40"/>
      </w:pPr>
      <w:r>
        <w:rPr>
          <w:rFonts w:ascii="Times New Roman" w:hAnsi="Times New Roman"/>
          <w:b w:val="0"/>
          <w:color w:val="000000"/>
          <w:sz w:val="24"/>
        </w:rPr>
        <w:t>Dự án sử dụng kiến trúc Monorepo với pnpm Workspaces và Turborepo, cho phép chia sẻ types/interfaces giữa các ứng dụng và quản lý dependencies thống nhất.</w:t>
      </w:r>
    </w:p>
    <w:p>
      <w:pPr>
        <w:pStyle w:val="Heading2"/>
      </w:pPr>
      <w:r>
        <w:rPr>
          <w:rFonts w:ascii="Times New Roman" w:hAnsi="Times New Roman"/>
          <w:color w:val="003366"/>
        </w:rPr>
        <w:t>2.2. Bảng Công nghệ</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Pr>
                <w:rFonts w:ascii="Times New Roman" w:hAnsi="Times New Roman"/>
                <w:b/>
                <w:color w:val="FFFFFF"/>
                <w:sz w:val="20"/>
              </w:rPr>
              <w:t>Lớp (Layer)</w:t>
            </w:r>
          </w:p>
        </w:tc>
        <w:tc>
          <w:tcPr>
            <w:tcW w:type="dxa" w:w="2880"/>
            <w:shd w:fill="003366"/>
          </w:tcPr>
          <w:p>
            <w:pPr>
              <w:jc w:val="center"/>
            </w:pPr>
            <w:r>
              <w:rPr>
                <w:rFonts w:ascii="Times New Roman" w:hAnsi="Times New Roman"/>
                <w:b/>
                <w:color w:val="FFFFFF"/>
                <w:sz w:val="20"/>
              </w:rPr>
              <w:t>Công nghệ</w:t>
            </w:r>
          </w:p>
        </w:tc>
        <w:tc>
          <w:tcPr>
            <w:tcW w:type="dxa" w:w="2880"/>
            <w:shd w:fill="003366"/>
          </w:tcPr>
          <w:p>
            <w:pPr>
              <w:jc w:val="center"/>
            </w:pPr>
            <w:r>
              <w:rPr>
                <w:rFonts w:ascii="Times New Roman" w:hAnsi="Times New Roman"/>
                <w:b/>
                <w:color w:val="FFFFFF"/>
                <w:sz w:val="20"/>
              </w:rPr>
              <w:t>Mục đích</w:t>
            </w:r>
          </w:p>
        </w:tc>
      </w:tr>
      <w:tr>
        <w:tc>
          <w:tcPr>
            <w:tcW w:type="dxa" w:w="2880"/>
          </w:tcPr>
          <w:p>
            <w:pPr>
              <w:jc w:val="left"/>
            </w:pPr>
            <w:r>
              <w:rPr>
                <w:rFonts w:ascii="Times New Roman" w:hAnsi="Times New Roman"/>
                <w:sz w:val="20"/>
              </w:rPr>
              <w:t>Backend Server</w:t>
            </w:r>
          </w:p>
        </w:tc>
        <w:tc>
          <w:tcPr>
            <w:tcW w:type="dxa" w:w="2880"/>
          </w:tcPr>
          <w:p>
            <w:pPr>
              <w:jc w:val="left"/>
            </w:pPr>
            <w:r>
              <w:rPr>
                <w:rFonts w:ascii="Times New Roman" w:hAnsi="Times New Roman"/>
                <w:sz w:val="20"/>
              </w:rPr>
              <w:t>Node.js 22 + Express 5 + TypeScript</w:t>
            </w:r>
          </w:p>
        </w:tc>
        <w:tc>
          <w:tcPr>
            <w:tcW w:type="dxa" w:w="2880"/>
          </w:tcPr>
          <w:p>
            <w:pPr>
              <w:jc w:val="left"/>
            </w:pPr>
            <w:r>
              <w:rPr>
                <w:rFonts w:ascii="Times New Roman" w:hAnsi="Times New Roman"/>
                <w:sz w:val="20"/>
              </w:rPr>
              <w:t>API Server chính, xử lý logic nghiệp vụ</w:t>
            </w:r>
          </w:p>
        </w:tc>
      </w:tr>
      <w:tr>
        <w:tc>
          <w:tcPr>
            <w:tcW w:type="dxa" w:w="2880"/>
            <w:shd w:fill="EBF5FB"/>
          </w:tcPr>
          <w:p>
            <w:pPr>
              <w:jc w:val="left"/>
            </w:pPr>
            <w:r>
              <w:rPr>
                <w:rFonts w:ascii="Times New Roman" w:hAnsi="Times New Roman"/>
                <w:sz w:val="20"/>
              </w:rPr>
              <w:t>ORM / Database</w:t>
            </w:r>
          </w:p>
        </w:tc>
        <w:tc>
          <w:tcPr>
            <w:tcW w:type="dxa" w:w="2880"/>
            <w:shd w:fill="EBF5FB"/>
          </w:tcPr>
          <w:p>
            <w:pPr>
              <w:jc w:val="left"/>
            </w:pPr>
            <w:r>
              <w:rPr>
                <w:rFonts w:ascii="Times New Roman" w:hAnsi="Times New Roman"/>
                <w:sz w:val="20"/>
              </w:rPr>
              <w:t>Mongoose 8 + MongoDB Atlas</w:t>
            </w:r>
          </w:p>
        </w:tc>
        <w:tc>
          <w:tcPr>
            <w:tcW w:type="dxa" w:w="2880"/>
            <w:shd w:fill="EBF5FB"/>
          </w:tcPr>
          <w:p>
            <w:pPr>
              <w:jc w:val="left"/>
            </w:pPr>
            <w:r>
              <w:rPr>
                <w:rFonts w:ascii="Times New Roman" w:hAnsi="Times New Roman"/>
                <w:sz w:val="20"/>
              </w:rPr>
              <w:t>Lưu trữ dữ liệu, schema validation</w:t>
            </w:r>
          </w:p>
        </w:tc>
      </w:tr>
      <w:tr>
        <w:tc>
          <w:tcPr>
            <w:tcW w:type="dxa" w:w="2880"/>
          </w:tcPr>
          <w:p>
            <w:pPr>
              <w:jc w:val="left"/>
            </w:pPr>
            <w:r>
              <w:rPr>
                <w:rFonts w:ascii="Times New Roman" w:hAnsi="Times New Roman"/>
                <w:sz w:val="20"/>
              </w:rPr>
              <w:t>Vector Search</w:t>
            </w:r>
          </w:p>
        </w:tc>
        <w:tc>
          <w:tcPr>
            <w:tcW w:type="dxa" w:w="2880"/>
          </w:tcPr>
          <w:p>
            <w:pPr>
              <w:jc w:val="left"/>
            </w:pPr>
            <w:r>
              <w:rPr>
                <w:rFonts w:ascii="Times New Roman" w:hAnsi="Times New Roman"/>
                <w:sz w:val="20"/>
              </w:rPr>
              <w:t>MongoDB Atlas Vector Search (768 dim)</w:t>
            </w:r>
          </w:p>
        </w:tc>
        <w:tc>
          <w:tcPr>
            <w:tcW w:type="dxa" w:w="2880"/>
          </w:tcPr>
          <w:p>
            <w:pPr>
              <w:jc w:val="left"/>
            </w:pPr>
            <w:r>
              <w:rPr>
                <w:rFonts w:ascii="Times New Roman" w:hAnsi="Times New Roman"/>
                <w:sz w:val="20"/>
              </w:rPr>
              <w:t>Tìm kiếm ngữ nghĩa bài báo khoa học</w:t>
            </w:r>
          </w:p>
        </w:tc>
      </w:tr>
      <w:tr>
        <w:tc>
          <w:tcPr>
            <w:tcW w:type="dxa" w:w="2880"/>
            <w:shd w:fill="EBF5FB"/>
          </w:tcPr>
          <w:p>
            <w:pPr>
              <w:jc w:val="left"/>
            </w:pPr>
            <w:r>
              <w:rPr>
                <w:rFonts w:ascii="Times New Roman" w:hAnsi="Times New Roman"/>
                <w:sz w:val="20"/>
              </w:rPr>
              <w:t>Queue / Worker</w:t>
            </w:r>
          </w:p>
        </w:tc>
        <w:tc>
          <w:tcPr>
            <w:tcW w:type="dxa" w:w="2880"/>
            <w:shd w:fill="EBF5FB"/>
          </w:tcPr>
          <w:p>
            <w:pPr>
              <w:jc w:val="left"/>
            </w:pPr>
            <w:r>
              <w:rPr>
                <w:rFonts w:ascii="Times New Roman" w:hAnsi="Times New Roman"/>
                <w:sz w:val="20"/>
              </w:rPr>
              <w:t>BullMQ + Redis (Upstash)</w:t>
            </w:r>
          </w:p>
        </w:tc>
        <w:tc>
          <w:tcPr>
            <w:tcW w:type="dxa" w:w="2880"/>
            <w:shd w:fill="EBF5FB"/>
          </w:tcPr>
          <w:p>
            <w:pPr>
              <w:jc w:val="left"/>
            </w:pPr>
            <w:r>
              <w:rPr>
                <w:rFonts w:ascii="Times New Roman" w:hAnsi="Times New Roman"/>
                <w:sz w:val="20"/>
              </w:rPr>
              <w:t>Xử lý tác vụ nền: sync, embedding, report</w:t>
            </w:r>
          </w:p>
        </w:tc>
      </w:tr>
      <w:tr>
        <w:tc>
          <w:tcPr>
            <w:tcW w:type="dxa" w:w="2880"/>
          </w:tcPr>
          <w:p>
            <w:pPr>
              <w:jc w:val="left"/>
            </w:pPr>
            <w:r>
              <w:rPr>
                <w:rFonts w:ascii="Times New Roman" w:hAnsi="Times New Roman"/>
                <w:sz w:val="20"/>
              </w:rPr>
              <w:t>Web Frontend</w:t>
            </w:r>
          </w:p>
        </w:tc>
        <w:tc>
          <w:tcPr>
            <w:tcW w:type="dxa" w:w="2880"/>
          </w:tcPr>
          <w:p>
            <w:pPr>
              <w:jc w:val="left"/>
            </w:pPr>
            <w:r>
              <w:rPr>
                <w:rFonts w:ascii="Times New Roman" w:hAnsi="Times New Roman"/>
                <w:sz w:val="20"/>
              </w:rPr>
              <w:t>React 18 + Vite 6 + TypeScript</w:t>
            </w:r>
          </w:p>
        </w:tc>
        <w:tc>
          <w:tcPr>
            <w:tcW w:type="dxa" w:w="2880"/>
          </w:tcPr>
          <w:p>
            <w:pPr>
              <w:jc w:val="left"/>
            </w:pPr>
            <w:r>
              <w:rPr>
                <w:rFonts w:ascii="Times New Roman" w:hAnsi="Times New Roman"/>
                <w:sz w:val="20"/>
              </w:rPr>
              <w:t>Giao diện web cho người dùng</w:t>
            </w:r>
          </w:p>
        </w:tc>
      </w:tr>
      <w:tr>
        <w:tc>
          <w:tcPr>
            <w:tcW w:type="dxa" w:w="2880"/>
            <w:shd w:fill="EBF5FB"/>
          </w:tcPr>
          <w:p>
            <w:pPr>
              <w:jc w:val="left"/>
            </w:pPr>
            <w:r>
              <w:rPr>
                <w:rFonts w:ascii="Times New Roman" w:hAnsi="Times New Roman"/>
                <w:sz w:val="20"/>
              </w:rPr>
              <w:t>Web UI Framework</w:t>
            </w:r>
          </w:p>
        </w:tc>
        <w:tc>
          <w:tcPr>
            <w:tcW w:type="dxa" w:w="2880"/>
            <w:shd w:fill="EBF5FB"/>
          </w:tcPr>
          <w:p>
            <w:pPr>
              <w:jc w:val="left"/>
            </w:pPr>
            <w:r>
              <w:rPr>
                <w:rFonts w:ascii="Times New Roman" w:hAnsi="Times New Roman"/>
                <w:sz w:val="20"/>
              </w:rPr>
              <w:t>Tailwind CSS 3 + shadcn/ui + Radix UI</w:t>
            </w:r>
          </w:p>
        </w:tc>
        <w:tc>
          <w:tcPr>
            <w:tcW w:type="dxa" w:w="2880"/>
            <w:shd w:fill="EBF5FB"/>
          </w:tcPr>
          <w:p>
            <w:pPr>
              <w:jc w:val="left"/>
            </w:pPr>
            <w:r>
              <w:rPr>
                <w:rFonts w:ascii="Times New Roman" w:hAnsi="Times New Roman"/>
                <w:sz w:val="20"/>
              </w:rPr>
              <w:t>Component UI hiện đại, accessible</w:t>
            </w:r>
          </w:p>
        </w:tc>
      </w:tr>
      <w:tr>
        <w:tc>
          <w:tcPr>
            <w:tcW w:type="dxa" w:w="2880"/>
          </w:tcPr>
          <w:p>
            <w:pPr>
              <w:jc w:val="left"/>
            </w:pPr>
            <w:r>
              <w:rPr>
                <w:rFonts w:ascii="Times New Roman" w:hAnsi="Times New Roman"/>
                <w:sz w:val="20"/>
              </w:rPr>
              <w:t>Web State</w:t>
            </w:r>
          </w:p>
        </w:tc>
        <w:tc>
          <w:tcPr>
            <w:tcW w:type="dxa" w:w="2880"/>
          </w:tcPr>
          <w:p>
            <w:pPr>
              <w:jc w:val="left"/>
            </w:pPr>
            <w:r>
              <w:rPr>
                <w:rFonts w:ascii="Times New Roman" w:hAnsi="Times New Roman"/>
                <w:sz w:val="20"/>
              </w:rPr>
              <w:t>Zustand + TanStack Query v5</w:t>
            </w:r>
          </w:p>
        </w:tc>
        <w:tc>
          <w:tcPr>
            <w:tcW w:type="dxa" w:w="2880"/>
          </w:tcPr>
          <w:p>
            <w:pPr>
              <w:jc w:val="left"/>
            </w:pPr>
            <w:r>
              <w:rPr>
                <w:rFonts w:ascii="Times New Roman" w:hAnsi="Times New Roman"/>
                <w:sz w:val="20"/>
              </w:rPr>
              <w:t>Quản lý trạng thái client &amp; server state</w:t>
            </w:r>
          </w:p>
        </w:tc>
      </w:tr>
      <w:tr>
        <w:tc>
          <w:tcPr>
            <w:tcW w:type="dxa" w:w="2880"/>
            <w:shd w:fill="EBF5FB"/>
          </w:tcPr>
          <w:p>
            <w:pPr>
              <w:jc w:val="left"/>
            </w:pPr>
            <w:r>
              <w:rPr>
                <w:rFonts w:ascii="Times New Roman" w:hAnsi="Times New Roman"/>
                <w:sz w:val="20"/>
              </w:rPr>
              <w:t>Mobile App</w:t>
            </w:r>
          </w:p>
        </w:tc>
        <w:tc>
          <w:tcPr>
            <w:tcW w:type="dxa" w:w="2880"/>
            <w:shd w:fill="EBF5FB"/>
          </w:tcPr>
          <w:p>
            <w:pPr>
              <w:jc w:val="left"/>
            </w:pPr>
            <w:r>
              <w:rPr>
                <w:rFonts w:ascii="Times New Roman" w:hAnsi="Times New Roman"/>
                <w:sz w:val="20"/>
              </w:rPr>
              <w:t>Flutter + Dart</w:t>
            </w:r>
          </w:p>
        </w:tc>
        <w:tc>
          <w:tcPr>
            <w:tcW w:type="dxa" w:w="2880"/>
            <w:shd w:fill="EBF5FB"/>
          </w:tcPr>
          <w:p>
            <w:pPr>
              <w:jc w:val="left"/>
            </w:pPr>
            <w:r>
              <w:rPr>
                <w:rFonts w:ascii="Times New Roman" w:hAnsi="Times New Roman"/>
                <w:sz w:val="20"/>
              </w:rPr>
              <w:t>Ứng dụng di động đa nền tảng</w:t>
            </w:r>
          </w:p>
        </w:tc>
      </w:tr>
      <w:tr>
        <w:tc>
          <w:tcPr>
            <w:tcW w:type="dxa" w:w="2880"/>
          </w:tcPr>
          <w:p>
            <w:pPr>
              <w:jc w:val="left"/>
            </w:pPr>
            <w:r>
              <w:rPr>
                <w:rFonts w:ascii="Times New Roman" w:hAnsi="Times New Roman"/>
                <w:sz w:val="20"/>
              </w:rPr>
              <w:t>Mobile App (Alt)</w:t>
            </w:r>
          </w:p>
        </w:tc>
        <w:tc>
          <w:tcPr>
            <w:tcW w:type="dxa" w:w="2880"/>
          </w:tcPr>
          <w:p>
            <w:pPr>
              <w:jc w:val="left"/>
            </w:pPr>
            <w:r>
              <w:rPr>
                <w:rFonts w:ascii="Times New Roman" w:hAnsi="Times New Roman"/>
                <w:sz w:val="20"/>
              </w:rPr>
              <w:t>Expo SDK 52 + React Native</w:t>
            </w:r>
          </w:p>
        </w:tc>
        <w:tc>
          <w:tcPr>
            <w:tcW w:type="dxa" w:w="2880"/>
          </w:tcPr>
          <w:p>
            <w:pPr>
              <w:jc w:val="left"/>
            </w:pPr>
            <w:r>
              <w:rPr>
                <w:rFonts w:ascii="Times New Roman" w:hAnsi="Times New Roman"/>
                <w:sz w:val="20"/>
              </w:rPr>
              <w:t>Ứng dụng di động (phiên bản 2)</w:t>
            </w:r>
          </w:p>
        </w:tc>
      </w:tr>
      <w:tr>
        <w:tc>
          <w:tcPr>
            <w:tcW w:type="dxa" w:w="2880"/>
            <w:shd w:fill="EBF5FB"/>
          </w:tcPr>
          <w:p>
            <w:pPr>
              <w:jc w:val="left"/>
            </w:pPr>
            <w:r>
              <w:rPr>
                <w:rFonts w:ascii="Times New Roman" w:hAnsi="Times New Roman"/>
                <w:sz w:val="20"/>
              </w:rPr>
              <w:t>AI — LLM</w:t>
            </w:r>
          </w:p>
        </w:tc>
        <w:tc>
          <w:tcPr>
            <w:tcW w:type="dxa" w:w="2880"/>
            <w:shd w:fill="EBF5FB"/>
          </w:tcPr>
          <w:p>
            <w:pPr>
              <w:jc w:val="left"/>
            </w:pPr>
            <w:r>
              <w:rPr>
                <w:rFonts w:ascii="Times New Roman" w:hAnsi="Times New Roman"/>
                <w:sz w:val="20"/>
              </w:rPr>
              <w:t>Google Gemini 3.5 Flash + 2.5 Pro</w:t>
            </w:r>
          </w:p>
        </w:tc>
        <w:tc>
          <w:tcPr>
            <w:tcW w:type="dxa" w:w="2880"/>
            <w:shd w:fill="EBF5FB"/>
          </w:tcPr>
          <w:p>
            <w:pPr>
              <w:jc w:val="left"/>
            </w:pPr>
            <w:r>
              <w:rPr>
                <w:rFonts w:ascii="Times New Roman" w:hAnsi="Times New Roman"/>
                <w:sz w:val="20"/>
              </w:rPr>
              <w:t>Phân tích, sinh nội dung, giải thích xu hướng</w:t>
            </w:r>
          </w:p>
        </w:tc>
      </w:tr>
      <w:tr>
        <w:tc>
          <w:tcPr>
            <w:tcW w:type="dxa" w:w="2880"/>
          </w:tcPr>
          <w:p>
            <w:pPr>
              <w:jc w:val="left"/>
            </w:pPr>
            <w:r>
              <w:rPr>
                <w:rFonts w:ascii="Times New Roman" w:hAnsi="Times New Roman"/>
                <w:sz w:val="20"/>
              </w:rPr>
              <w:t>AI — Embedding</w:t>
            </w:r>
          </w:p>
        </w:tc>
        <w:tc>
          <w:tcPr>
            <w:tcW w:type="dxa" w:w="2880"/>
          </w:tcPr>
          <w:p>
            <w:pPr>
              <w:jc w:val="left"/>
            </w:pPr>
            <w:r>
              <w:rPr>
                <w:rFonts w:ascii="Times New Roman" w:hAnsi="Times New Roman"/>
                <w:sz w:val="20"/>
              </w:rPr>
              <w:t>Gemini Embedding 2 (768 dim)</w:t>
            </w:r>
          </w:p>
        </w:tc>
        <w:tc>
          <w:tcPr>
            <w:tcW w:type="dxa" w:w="2880"/>
          </w:tcPr>
          <w:p>
            <w:pPr>
              <w:jc w:val="left"/>
            </w:pPr>
            <w:r>
              <w:rPr>
                <w:rFonts w:ascii="Times New Roman" w:hAnsi="Times New Roman"/>
                <w:sz w:val="20"/>
              </w:rPr>
              <w:t>Sinh vector embedding cho semantic search</w:t>
            </w:r>
          </w:p>
        </w:tc>
      </w:tr>
      <w:tr>
        <w:tc>
          <w:tcPr>
            <w:tcW w:type="dxa" w:w="2880"/>
            <w:shd w:fill="EBF5FB"/>
          </w:tcPr>
          <w:p>
            <w:pPr>
              <w:jc w:val="left"/>
            </w:pPr>
            <w:r>
              <w:rPr>
                <w:rFonts w:ascii="Times New Roman" w:hAnsi="Times New Roman"/>
                <w:sz w:val="20"/>
              </w:rPr>
              <w:t>AI Reviewer</w:t>
            </w:r>
          </w:p>
        </w:tc>
        <w:tc>
          <w:tcPr>
            <w:tcW w:type="dxa" w:w="2880"/>
            <w:shd w:fill="EBF5FB"/>
          </w:tcPr>
          <w:p>
            <w:pPr>
              <w:jc w:val="left"/>
            </w:pPr>
            <w:r>
              <w:rPr>
                <w:rFonts w:ascii="Times New Roman" w:hAnsi="Times New Roman"/>
                <w:sz w:val="20"/>
              </w:rPr>
              <w:t>Python + FastAPI + Gemini</w:t>
            </w:r>
          </w:p>
        </w:tc>
        <w:tc>
          <w:tcPr>
            <w:tcW w:type="dxa" w:w="2880"/>
            <w:shd w:fill="EBF5FB"/>
          </w:tcPr>
          <w:p>
            <w:pPr>
              <w:jc w:val="left"/>
            </w:pPr>
            <w:r>
              <w:rPr>
                <w:rFonts w:ascii="Times New Roman" w:hAnsi="Times New Roman"/>
                <w:sz w:val="20"/>
              </w:rPr>
              <w:t>Đánh giá và phản biện bài báo khoa học</w:t>
            </w:r>
          </w:p>
        </w:tc>
      </w:tr>
      <w:tr>
        <w:tc>
          <w:tcPr>
            <w:tcW w:type="dxa" w:w="2880"/>
          </w:tcPr>
          <w:p>
            <w:pPr>
              <w:jc w:val="left"/>
            </w:pPr>
            <w:r>
              <w:rPr>
                <w:rFonts w:ascii="Times New Roman" w:hAnsi="Times New Roman"/>
                <w:sz w:val="20"/>
              </w:rPr>
              <w:t>Auth</w:t>
            </w:r>
          </w:p>
        </w:tc>
        <w:tc>
          <w:tcPr>
            <w:tcW w:type="dxa" w:w="2880"/>
          </w:tcPr>
          <w:p>
            <w:pPr>
              <w:jc w:val="left"/>
            </w:pPr>
            <w:r>
              <w:rPr>
                <w:rFonts w:ascii="Times New Roman" w:hAnsi="Times New Roman"/>
                <w:sz w:val="20"/>
              </w:rPr>
              <w:t>JWT (15min access + 7d refresh) + Google OAuth</w:t>
            </w:r>
          </w:p>
        </w:tc>
        <w:tc>
          <w:tcPr>
            <w:tcW w:type="dxa" w:w="2880"/>
          </w:tcPr>
          <w:p>
            <w:pPr>
              <w:jc w:val="left"/>
            </w:pPr>
            <w:r>
              <w:rPr>
                <w:rFonts w:ascii="Times New Roman" w:hAnsi="Times New Roman"/>
                <w:sz w:val="20"/>
              </w:rPr>
              <w:t>Xác thực người dùng</w:t>
            </w:r>
          </w:p>
        </w:tc>
      </w:tr>
      <w:tr>
        <w:tc>
          <w:tcPr>
            <w:tcW w:type="dxa" w:w="2880"/>
            <w:shd w:fill="EBF5FB"/>
          </w:tcPr>
          <w:p>
            <w:pPr>
              <w:jc w:val="left"/>
            </w:pPr>
            <w:r>
              <w:rPr>
                <w:rFonts w:ascii="Times New Roman" w:hAnsi="Times New Roman"/>
                <w:sz w:val="20"/>
              </w:rPr>
              <w:t>Thanh toán</w:t>
            </w:r>
          </w:p>
        </w:tc>
        <w:tc>
          <w:tcPr>
            <w:tcW w:type="dxa" w:w="2880"/>
            <w:shd w:fill="EBF5FB"/>
          </w:tcPr>
          <w:p>
            <w:pPr>
              <w:jc w:val="left"/>
            </w:pPr>
            <w:r>
              <w:rPr>
                <w:rFonts w:ascii="Times New Roman" w:hAnsi="Times New Roman"/>
                <w:sz w:val="20"/>
              </w:rPr>
              <w:t>PayOS (HMAC-SHA256)</w:t>
            </w:r>
          </w:p>
        </w:tc>
        <w:tc>
          <w:tcPr>
            <w:tcW w:type="dxa" w:w="2880"/>
            <w:shd w:fill="EBF5FB"/>
          </w:tcPr>
          <w:p>
            <w:pPr>
              <w:jc w:val="left"/>
            </w:pPr>
            <w:r>
              <w:rPr>
                <w:rFonts w:ascii="Times New Roman" w:hAnsi="Times New Roman"/>
                <w:sz w:val="20"/>
              </w:rPr>
              <w:t>Mua credits cho các tính năng premium</w:t>
            </w:r>
          </w:p>
        </w:tc>
      </w:tr>
      <w:tr>
        <w:tc>
          <w:tcPr>
            <w:tcW w:type="dxa" w:w="2880"/>
          </w:tcPr>
          <w:p>
            <w:pPr>
              <w:jc w:val="left"/>
            </w:pPr>
            <w:r>
              <w:rPr>
                <w:rFonts w:ascii="Times New Roman" w:hAnsi="Times New Roman"/>
                <w:sz w:val="20"/>
              </w:rPr>
              <w:t>Internationalization</w:t>
            </w:r>
          </w:p>
        </w:tc>
        <w:tc>
          <w:tcPr>
            <w:tcW w:type="dxa" w:w="2880"/>
          </w:tcPr>
          <w:p>
            <w:pPr>
              <w:jc w:val="left"/>
            </w:pPr>
            <w:r>
              <w:rPr>
                <w:rFonts w:ascii="Times New Roman" w:hAnsi="Times New Roman"/>
                <w:sz w:val="20"/>
              </w:rPr>
              <w:t>i18next (EN/VI)</w:t>
            </w:r>
          </w:p>
        </w:tc>
        <w:tc>
          <w:tcPr>
            <w:tcW w:type="dxa" w:w="2880"/>
          </w:tcPr>
          <w:p>
            <w:pPr>
              <w:jc w:val="left"/>
            </w:pPr>
            <w:r>
              <w:rPr>
                <w:rFonts w:ascii="Times New Roman" w:hAnsi="Times New Roman"/>
                <w:sz w:val="20"/>
              </w:rPr>
              <w:t>Hỗ trợ đa ngôn ngữ</w:t>
            </w:r>
          </w:p>
        </w:tc>
      </w:tr>
      <w:tr>
        <w:tc>
          <w:tcPr>
            <w:tcW w:type="dxa" w:w="2880"/>
            <w:shd w:fill="EBF5FB"/>
          </w:tcPr>
          <w:p>
            <w:pPr>
              <w:jc w:val="left"/>
            </w:pPr>
            <w:r>
              <w:rPr>
                <w:rFonts w:ascii="Times New Roman" w:hAnsi="Times New Roman"/>
                <w:sz w:val="20"/>
              </w:rPr>
              <w:t>Testing</w:t>
            </w:r>
          </w:p>
        </w:tc>
        <w:tc>
          <w:tcPr>
            <w:tcW w:type="dxa" w:w="2880"/>
            <w:shd w:fill="EBF5FB"/>
          </w:tcPr>
          <w:p>
            <w:pPr>
              <w:jc w:val="left"/>
            </w:pPr>
            <w:r>
              <w:rPr>
                <w:rFonts w:ascii="Times New Roman" w:hAnsi="Times New Roman"/>
                <w:sz w:val="20"/>
              </w:rPr>
              <w:t>Vitest + Playwright</w:t>
            </w:r>
          </w:p>
        </w:tc>
        <w:tc>
          <w:tcPr>
            <w:tcW w:type="dxa" w:w="2880"/>
            <w:shd w:fill="EBF5FB"/>
          </w:tcPr>
          <w:p>
            <w:pPr>
              <w:jc w:val="left"/>
            </w:pPr>
            <w:r>
              <w:rPr>
                <w:rFonts w:ascii="Times New Roman" w:hAnsi="Times New Roman"/>
                <w:sz w:val="20"/>
              </w:rPr>
              <w:t>Unit test và End-to-End test</w:t>
            </w:r>
          </w:p>
        </w:tc>
      </w:tr>
      <w:tr>
        <w:tc>
          <w:tcPr>
            <w:tcW w:type="dxa" w:w="2880"/>
          </w:tcPr>
          <w:p>
            <w:pPr>
              <w:jc w:val="left"/>
            </w:pPr>
            <w:r>
              <w:rPr>
                <w:rFonts w:ascii="Times New Roman" w:hAnsi="Times New Roman"/>
                <w:sz w:val="20"/>
              </w:rPr>
              <w:t>CI/CD</w:t>
            </w:r>
          </w:p>
        </w:tc>
        <w:tc>
          <w:tcPr>
            <w:tcW w:type="dxa" w:w="2880"/>
          </w:tcPr>
          <w:p>
            <w:pPr>
              <w:jc w:val="left"/>
            </w:pPr>
            <w:r>
              <w:rPr>
                <w:rFonts w:ascii="Times New Roman" w:hAnsi="Times New Roman"/>
                <w:sz w:val="20"/>
              </w:rPr>
              <w:t>Jenkins + Docker</w:t>
            </w:r>
          </w:p>
        </w:tc>
        <w:tc>
          <w:tcPr>
            <w:tcW w:type="dxa" w:w="2880"/>
          </w:tcPr>
          <w:p>
            <w:pPr>
              <w:jc w:val="left"/>
            </w:pPr>
            <w:r>
              <w:rPr>
                <w:rFonts w:ascii="Times New Roman" w:hAnsi="Times New Roman"/>
                <w:sz w:val="20"/>
              </w:rPr>
              <w:t>Build, test, deploy tự động</w:t>
            </w:r>
          </w:p>
        </w:tc>
      </w:tr>
    </w:tbl>
    <w:p>
      <w:r>
        <w:br w:type="page"/>
      </w:r>
    </w:p>
    <w:p>
      <w:pPr>
        <w:pStyle w:val="Heading1"/>
      </w:pPr>
      <w:r>
        <w:rPr>
          <w:rFonts w:ascii="Times New Roman" w:hAnsi="Times New Roman"/>
          <w:color w:val="003366"/>
        </w:rPr>
        <w:t>3. Tổng hợp Tiến độ theo Phase</w:t>
      </w:r>
    </w:p>
    <w:p>
      <w:pPr>
        <w:spacing w:before="160" w:after="160"/>
      </w:pPr>
      <w:r>
        <w:rPr>
          <w:rFonts w:ascii="Times New Roman" w:hAnsi="Times New Roman"/>
          <w:b/>
          <w:color w:val="008000"/>
          <w:sz w:val="20"/>
        </w:rPr>
        <w:t>✅ Hoàn thành</w:t>
      </w:r>
      <w:r>
        <w:rPr>
          <w:rFonts w:ascii="Times New Roman" w:hAnsi="Times New Roman"/>
          <w:b/>
          <w:color w:val="969696"/>
          <w:sz w:val="20"/>
        </w:rPr>
        <w:t xml:space="preserve">  |  </w:t>
      </w:r>
      <w:r>
        <w:rPr>
          <w:rFonts w:ascii="Times New Roman" w:hAnsi="Times New Roman"/>
          <w:b/>
          <w:color w:val="0066CC"/>
          <w:sz w:val="20"/>
        </w:rPr>
        <w:t>🔄 Đang phát triển</w:t>
      </w:r>
      <w:r>
        <w:rPr>
          <w:rFonts w:ascii="Times New Roman" w:hAnsi="Times New Roman"/>
          <w:b/>
          <w:color w:val="969696"/>
          <w:sz w:val="20"/>
        </w:rPr>
        <w:t xml:space="preserve">  |  </w:t>
      </w:r>
      <w:r>
        <w:rPr>
          <w:rFonts w:ascii="Times New Roman" w:hAnsi="Times New Roman"/>
          <w:b/>
          <w:color w:val="CC6600"/>
          <w:sz w:val="20"/>
        </w:rPr>
        <w:t>📋 Kế hoạch tương lai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pPr>
              <w:jc w:val="center"/>
            </w:pPr>
            <w:r>
              <w:rPr>
                <w:rFonts w:ascii="Times New Roman" w:hAnsi="Times New Roman"/>
                <w:b/>
                <w:color w:val="FFFFFF"/>
                <w:sz w:val="20"/>
              </w:rPr>
              <w:t>Phase</w:t>
            </w:r>
          </w:p>
        </w:tc>
        <w:tc>
          <w:tcPr>
            <w:tcW w:type="dxa" w:w="2160"/>
            <w:shd w:fill="003366"/>
          </w:tcPr>
          <w:p>
            <w:pPr>
              <w:jc w:val="center"/>
            </w:pPr>
            <w:r>
              <w:rPr>
                <w:rFonts w:ascii="Times New Roman" w:hAnsi="Times New Roman"/>
                <w:b/>
                <w:color w:val="FFFFFF"/>
                <w:sz w:val="20"/>
              </w:rPr>
              <w:t>Nội dung</w:t>
            </w:r>
          </w:p>
        </w:tc>
        <w:tc>
          <w:tcPr>
            <w:tcW w:type="dxa" w:w="2160"/>
            <w:shd w:fill="003366"/>
          </w:tcPr>
          <w:p>
            <w:pPr>
              <w:jc w:val="center"/>
            </w:pPr>
            <w:r>
              <w:rPr>
                <w:rFonts w:ascii="Times New Roman" w:hAnsi="Times New Roman"/>
                <w:b/>
                <w:color w:val="FFFFFF"/>
                <w:sz w:val="20"/>
              </w:rPr>
              <w:t>Trạng thái</w:t>
            </w:r>
          </w:p>
        </w:tc>
        <w:tc>
          <w:tcPr>
            <w:tcW w:type="dxa" w:w="2160"/>
            <w:shd w:fill="003366"/>
          </w:tcPr>
          <w:p>
            <w:pPr>
              <w:jc w:val="center"/>
            </w:pPr>
            <w:r>
              <w:rPr>
                <w:rFonts w:ascii="Times New Roman" w:hAnsi="Times New Roman"/>
                <w:b/>
                <w:color w:val="FFFFFF"/>
                <w:sz w:val="20"/>
              </w:rPr>
              <w:t>Ghi chú</w:t>
            </w:r>
          </w:p>
        </w:tc>
      </w:tr>
      <w:tr>
        <w:tc>
          <w:tcPr>
            <w:tcW w:type="dxa" w:w="2160"/>
          </w:tcPr>
          <w:p>
            <w:pPr>
              <w:jc w:val="left"/>
            </w:pPr>
            <w:r>
              <w:rPr>
                <w:rFonts w:ascii="Times New Roman" w:hAnsi="Times New Roman"/>
                <w:sz w:val="20"/>
              </w:rPr>
              <w:t>Phase 0</w:t>
            </w:r>
          </w:p>
        </w:tc>
        <w:tc>
          <w:tcPr>
            <w:tcW w:type="dxa" w:w="2160"/>
          </w:tcPr>
          <w:p>
            <w:pPr>
              <w:jc w:val="left"/>
            </w:pPr>
            <w:r>
              <w:rPr>
                <w:rFonts w:ascii="Times New Roman" w:hAnsi="Times New Roman"/>
                <w:sz w:val="20"/>
              </w:rPr>
              <w:t>Setup &amp; Infrastructure (Monorepo, CI/CD, Auth, DB)</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Nền tảng ổn định, sẵn sàng phát triển</w:t>
            </w:r>
          </w:p>
        </w:tc>
      </w:tr>
      <w:tr>
        <w:tc>
          <w:tcPr>
            <w:tcW w:type="dxa" w:w="2160"/>
            <w:shd w:fill="EBF5FB"/>
          </w:tcPr>
          <w:p>
            <w:pPr>
              <w:jc w:val="left"/>
            </w:pPr>
            <w:r>
              <w:rPr>
                <w:rFonts w:ascii="Times New Roman" w:hAnsi="Times New Roman"/>
                <w:sz w:val="20"/>
              </w:rPr>
              <w:t>Phase A</w:t>
            </w:r>
          </w:p>
        </w:tc>
        <w:tc>
          <w:tcPr>
            <w:tcW w:type="dxa" w:w="2160"/>
            <w:shd w:fill="EBF5FB"/>
          </w:tcPr>
          <w:p>
            <w:pPr>
              <w:jc w:val="left"/>
            </w:pPr>
            <w:r>
              <w:rPr>
                <w:rFonts w:ascii="Times New Roman" w:hAnsi="Times New Roman"/>
                <w:sz w:val="20"/>
              </w:rPr>
              <w:t>OpenAlex Sync Pipeline + Data Models + Ingest Campaigns</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Đã đồng bộ &gt; 1,000,000 bài báo từ OpenAlex</w:t>
            </w:r>
          </w:p>
        </w:tc>
      </w:tr>
      <w:tr>
        <w:tc>
          <w:tcPr>
            <w:tcW w:type="dxa" w:w="2160"/>
          </w:tcPr>
          <w:p>
            <w:pPr>
              <w:jc w:val="left"/>
            </w:pPr>
            <w:r>
              <w:rPr>
                <w:rFonts w:ascii="Times New Roman" w:hAnsi="Times New Roman"/>
                <w:sz w:val="20"/>
              </w:rPr>
              <w:t>Phase B</w:t>
            </w:r>
          </w:p>
        </w:tc>
        <w:tc>
          <w:tcPr>
            <w:tcW w:type="dxa" w:w="2160"/>
          </w:tcPr>
          <w:p>
            <w:pPr>
              <w:jc w:val="left"/>
            </w:pPr>
            <w:r>
              <w:rPr>
                <w:rFonts w:ascii="Times New Roman" w:hAnsi="Times New Roman"/>
                <w:sz w:val="20"/>
              </w:rPr>
              <w:t>Embeddings + Semantic Search + LLM Reranking</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Vector Search 768-dim hoạt động, AI rerank</w:t>
            </w:r>
          </w:p>
        </w:tc>
      </w:tr>
      <w:tr>
        <w:tc>
          <w:tcPr>
            <w:tcW w:type="dxa" w:w="2160"/>
            <w:shd w:fill="EBF5FB"/>
          </w:tcPr>
          <w:p>
            <w:pPr>
              <w:jc w:val="left"/>
            </w:pPr>
            <w:r>
              <w:rPr>
                <w:rFonts w:ascii="Times New Roman" w:hAnsi="Times New Roman"/>
                <w:sz w:val="20"/>
              </w:rPr>
              <w:t>Phase C</w:t>
            </w:r>
          </w:p>
        </w:tc>
        <w:tc>
          <w:tcPr>
            <w:tcW w:type="dxa" w:w="2160"/>
            <w:shd w:fill="EBF5FB"/>
          </w:tcPr>
          <w:p>
            <w:pPr>
              <w:jc w:val="left"/>
            </w:pPr>
            <w:r>
              <w:rPr>
                <w:rFonts w:ascii="Times New Roman" w:hAnsi="Times New Roman"/>
                <w:sz w:val="20"/>
              </w:rPr>
              <w:t>RAG Pipeline + AI Reports + Research Projects</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Báo cáo AI với evidence grounding</w:t>
            </w:r>
          </w:p>
        </w:tc>
      </w:tr>
      <w:tr>
        <w:tc>
          <w:tcPr>
            <w:tcW w:type="dxa" w:w="2160"/>
          </w:tcPr>
          <w:p>
            <w:pPr>
              <w:jc w:val="left"/>
            </w:pPr>
            <w:r>
              <w:rPr>
                <w:rFonts w:ascii="Times New Roman" w:hAnsi="Times New Roman"/>
                <w:sz w:val="20"/>
              </w:rPr>
              <w:t>Phase D</w:t>
            </w:r>
          </w:p>
        </w:tc>
        <w:tc>
          <w:tcPr>
            <w:tcW w:type="dxa" w:w="2160"/>
          </w:tcPr>
          <w:p>
            <w:pPr>
              <w:jc w:val="left"/>
            </w:pPr>
            <w:r>
              <w:rPr>
                <w:rFonts w:ascii="Times New Roman" w:hAnsi="Times New Roman"/>
                <w:sz w:val="20"/>
              </w:rPr>
              <w:t>Research Gap Analysis + MCP Tools + Quality</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Gap detection + AI quality judge</w:t>
            </w:r>
          </w:p>
        </w:tc>
      </w:tr>
      <w:tr>
        <w:tc>
          <w:tcPr>
            <w:tcW w:type="dxa" w:w="2160"/>
            <w:shd w:fill="EBF5FB"/>
          </w:tcPr>
          <w:p>
            <w:pPr>
              <w:jc w:val="left"/>
            </w:pPr>
            <w:r>
              <w:rPr>
                <w:rFonts w:ascii="Times New Roman" w:hAnsi="Times New Roman"/>
                <w:sz w:val="20"/>
              </w:rPr>
              <w:t>Phase E</w:t>
            </w:r>
          </w:p>
        </w:tc>
        <w:tc>
          <w:tcPr>
            <w:tcW w:type="dxa" w:w="2160"/>
            <w:shd w:fill="EBF5FB"/>
          </w:tcPr>
          <w:p>
            <w:pPr>
              <w:jc w:val="left"/>
            </w:pPr>
            <w:r>
              <w:rPr>
                <w:rFonts w:ascii="Times New Roman" w:hAnsi="Times New Roman"/>
                <w:sz w:val="20"/>
              </w:rPr>
              <w:t>Web Pages + Mobile + Notifications + Credits</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UI hoàn chỉnh, mobile Flutter, PayOS</w:t>
            </w:r>
          </w:p>
        </w:tc>
      </w:tr>
      <w:tr>
        <w:tc>
          <w:tcPr>
            <w:tcW w:type="dxa" w:w="2160"/>
          </w:tcPr>
          <w:p>
            <w:pPr>
              <w:jc w:val="left"/>
            </w:pPr>
            <w:r>
              <w:rPr>
                <w:rFonts w:ascii="Times New Roman" w:hAnsi="Times New Roman"/>
                <w:sz w:val="20"/>
              </w:rPr>
              <w:t>Phase F</w:t>
            </w:r>
          </w:p>
        </w:tc>
        <w:tc>
          <w:tcPr>
            <w:tcW w:type="dxa" w:w="2160"/>
          </w:tcPr>
          <w:p>
            <w:pPr>
              <w:jc w:val="left"/>
            </w:pPr>
            <w:r>
              <w:rPr>
                <w:rFonts w:ascii="Times New Roman" w:hAnsi="Times New Roman"/>
                <w:sz w:val="20"/>
              </w:rPr>
              <w:t>AI Paper Review &amp; Format Checking</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AI Reviewer Python microservice</w:t>
            </w:r>
          </w:p>
        </w:tc>
      </w:tr>
      <w:tr>
        <w:tc>
          <w:tcPr>
            <w:tcW w:type="dxa" w:w="2160"/>
            <w:shd w:fill="EBF5FB"/>
          </w:tcPr>
          <w:p>
            <w:pPr>
              <w:jc w:val="left"/>
            </w:pPr>
            <w:r>
              <w:rPr>
                <w:rFonts w:ascii="Times New Roman" w:hAnsi="Times New Roman"/>
                <w:sz w:val="20"/>
              </w:rPr>
              <w:t>Phase G</w:t>
            </w:r>
          </w:p>
        </w:tc>
        <w:tc>
          <w:tcPr>
            <w:tcW w:type="dxa" w:w="2160"/>
            <w:shd w:fill="EBF5FB"/>
          </w:tcPr>
          <w:p>
            <w:pPr>
              <w:jc w:val="left"/>
            </w:pPr>
            <w:r>
              <w:rPr>
                <w:rFonts w:ascii="Times New Roman" w:hAnsi="Times New Roman"/>
                <w:sz w:val="20"/>
              </w:rPr>
              <w:t>Advanced Features &amp; Polish</w:t>
            </w:r>
          </w:p>
        </w:tc>
        <w:tc>
          <w:tcPr>
            <w:tcW w:type="dxa" w:w="2160"/>
            <w:shd w:fill="EBF5FB"/>
          </w:tcPr>
          <w:p>
            <w:pPr>
              <w:jc w:val="left"/>
            </w:pPr>
            <w:r>
              <w:rPr>
                <w:rFonts w:ascii="Times New Roman" w:hAnsi="Times New Roman"/>
                <w:b/>
                <w:color w:val="0066CC"/>
                <w:sz w:val="20"/>
              </w:rPr>
              <w:t>🔄 Đang phát triển</w:t>
            </w:r>
          </w:p>
        </w:tc>
        <w:tc>
          <w:tcPr>
            <w:tcW w:type="dxa" w:w="2160"/>
            <w:shd w:fill="EBF5FB"/>
          </w:tcPr>
          <w:p>
            <w:pPr>
              <w:jc w:val="left"/>
            </w:pPr>
            <w:r>
              <w:rPr>
                <w:rFonts w:ascii="Times New Roman" w:hAnsi="Times New Roman"/>
                <w:sz w:val="20"/>
              </w:rPr>
              <w:t>Tối ưu UX, analytics nâng cao</w:t>
            </w:r>
          </w:p>
        </w:tc>
      </w:tr>
    </w:tbl>
    <w:p>
      <w:r>
        <w:br w:type="page"/>
      </w:r>
    </w:p>
    <w:p>
      <w:pPr>
        <w:pStyle w:val="Heading1"/>
      </w:pPr>
      <w:r>
        <w:rPr>
          <w:rFonts w:ascii="Times New Roman" w:hAnsi="Times New Roman"/>
          <w:color w:val="003366"/>
        </w:rPr>
        <w:t>4. Chi tiết Chức năng — Backend API</w:t>
      </w:r>
    </w:p>
    <w:p>
      <w:pPr>
        <w:spacing w:after="160" w:before="40"/>
      </w:pPr>
      <w:r>
        <w:rPr>
          <w:rFonts w:ascii="Times New Roman" w:hAnsi="Times New Roman"/>
          <w:b w:val="0"/>
          <w:color w:val="000000"/>
          <w:sz w:val="24"/>
        </w:rPr>
        <w:t>Backend API được xây dựng trên Node.js 22 + Express 5 + TypeScript, tổ chức theo kiến trúc module-based. Mỗi module tự quản lý routes, controller, service, DTO schema, và Mongoose model. Tổng cộng 23 modules đã được triển khai.</w:t>
      </w:r>
    </w:p>
    <w:p>
      <w:pPr>
        <w:spacing w:before="160" w:after="160"/>
      </w:pPr>
      <w:r>
        <w:rPr>
          <w:rFonts w:ascii="Times New Roman" w:hAnsi="Times New Roman"/>
          <w:b/>
          <w:color w:val="008000"/>
          <w:sz w:val="20"/>
        </w:rPr>
        <w:t>✅ Hoàn thành</w:t>
      </w:r>
      <w:r>
        <w:rPr>
          <w:rFonts w:ascii="Times New Roman" w:hAnsi="Times New Roman"/>
          <w:b/>
          <w:color w:val="969696"/>
          <w:sz w:val="20"/>
        </w:rPr>
        <w:t xml:space="preserve">  |  </w:t>
      </w:r>
      <w:r>
        <w:rPr>
          <w:rFonts w:ascii="Times New Roman" w:hAnsi="Times New Roman"/>
          <w:b/>
          <w:color w:val="0066CC"/>
          <w:sz w:val="20"/>
        </w:rPr>
        <w:t>🔄 Đang phát triển</w:t>
      </w:r>
      <w:r>
        <w:rPr>
          <w:rFonts w:ascii="Times New Roman" w:hAnsi="Times New Roman"/>
          <w:b/>
          <w:color w:val="969696"/>
          <w:sz w:val="20"/>
        </w:rPr>
        <w:t xml:space="preserve">  |  </w:t>
      </w:r>
      <w:r>
        <w:rPr>
          <w:rFonts w:ascii="Times New Roman" w:hAnsi="Times New Roman"/>
          <w:b/>
          <w:color w:val="CC6600"/>
          <w:sz w:val="20"/>
        </w:rPr>
        <w:t>📋 Kế hoạch tương lai</w:t>
      </w:r>
    </w:p>
    <w:p>
      <w:pPr>
        <w:pStyle w:val="Heading2"/>
      </w:pPr>
      <w:r>
        <w:rPr>
          <w:rFonts w:ascii="Times New Roman" w:hAnsi="Times New Roman"/>
          <w:color w:val="003366"/>
        </w:rPr>
        <w:t>4.1. Module: Authentication &amp; User Management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tcPr>
          <w:p>
            <w:pPr>
              <w:jc w:val="center"/>
            </w:pPr>
            <w:r>
              <w:rPr>
                <w:rFonts w:ascii="Times New Roman" w:hAnsi="Times New Roman"/>
                <w:b/>
                <w:color w:val="FFFFFF"/>
                <w:sz w:val="20"/>
              </w:rPr>
              <w:t>#</w:t>
            </w:r>
          </w:p>
        </w:tc>
        <w:tc>
          <w:tcPr>
            <w:tcW w:type="dxa" w:w="1728"/>
            <w:shd w:fill="003366"/>
          </w:tcPr>
          <w:p>
            <w:pPr>
              <w:jc w:val="center"/>
            </w:pPr>
            <w:r>
              <w:rPr>
                <w:rFonts w:ascii="Times New Roman" w:hAnsi="Times New Roman"/>
                <w:b/>
                <w:color w:val="FFFFFF"/>
                <w:sz w:val="20"/>
              </w:rPr>
              <w:t>Chức năng (Function)</w:t>
            </w:r>
          </w:p>
        </w:tc>
        <w:tc>
          <w:tcPr>
            <w:tcW w:type="dxa" w:w="1728"/>
            <w:shd w:fill="003366"/>
          </w:tcPr>
          <w:p>
            <w:pPr>
              <w:jc w:val="center"/>
            </w:pPr>
            <w:r>
              <w:rPr>
                <w:rFonts w:ascii="Times New Roman" w:hAnsi="Times New Roman"/>
                <w:b/>
                <w:color w:val="FFFFFF"/>
                <w:sz w:val="20"/>
              </w:rPr>
              <w:t>API Endpoint</w:t>
            </w:r>
          </w:p>
        </w:tc>
        <w:tc>
          <w:tcPr>
            <w:tcW w:type="dxa" w:w="1728"/>
            <w:shd w:fill="003366"/>
          </w:tcPr>
          <w:p>
            <w:pPr>
              <w:jc w:val="center"/>
            </w:pPr>
            <w:r>
              <w:rPr>
                <w:rFonts w:ascii="Times New Roman" w:hAnsi="Times New Roman"/>
                <w:b/>
                <w:color w:val="FFFFFF"/>
                <w:sz w:val="20"/>
              </w:rPr>
              <w:t>Trạng thái</w:t>
            </w:r>
          </w:p>
        </w:tc>
        <w:tc>
          <w:tcPr>
            <w:tcW w:type="dxa" w:w="1728"/>
            <w:shd w:fill="003366"/>
          </w:tcPr>
          <w:p>
            <w:pPr>
              <w:jc w:val="center"/>
            </w:pPr>
            <w:r>
              <w:rPr>
                <w:rFonts w:ascii="Times New Roman" w:hAnsi="Times New Roman"/>
                <w:b/>
                <w:color w:val="FFFFFF"/>
                <w:sz w:val="20"/>
              </w:rPr>
              <w:t>Mô tả</w:t>
            </w:r>
          </w:p>
        </w:tc>
      </w:tr>
      <w:tr>
        <w:tc>
          <w:tcPr>
            <w:tcW w:type="dxa" w:w="1728"/>
          </w:tcPr>
          <w:p>
            <w:pPr>
              <w:jc w:val="left"/>
            </w:pPr>
            <w:r>
              <w:rPr>
                <w:rFonts w:ascii="Times New Roman" w:hAnsi="Times New Roman"/>
                <w:sz w:val="20"/>
              </w:rPr>
              <w:t>1</w:t>
            </w:r>
          </w:p>
        </w:tc>
        <w:tc>
          <w:tcPr>
            <w:tcW w:type="dxa" w:w="1728"/>
          </w:tcPr>
          <w:p>
            <w:pPr>
              <w:jc w:val="left"/>
            </w:pPr>
            <w:r>
              <w:rPr>
                <w:rFonts w:ascii="Times New Roman" w:hAnsi="Times New Roman"/>
                <w:sz w:val="20"/>
              </w:rPr>
              <w:t>Đăng ký tài khoản</w:t>
            </w:r>
          </w:p>
        </w:tc>
        <w:tc>
          <w:tcPr>
            <w:tcW w:type="dxa" w:w="1728"/>
          </w:tcPr>
          <w:p>
            <w:pPr>
              <w:jc w:val="left"/>
            </w:pPr>
            <w:r>
              <w:rPr>
                <w:rFonts w:ascii="Times New Roman" w:hAnsi="Times New Roman"/>
                <w:sz w:val="20"/>
              </w:rPr>
              <w:t>POST /auth/register</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Đăng ký bằng email/password với Zod validation</w:t>
            </w:r>
          </w:p>
        </w:tc>
      </w:tr>
      <w:tr>
        <w:tc>
          <w:tcPr>
            <w:tcW w:type="dxa" w:w="1728"/>
            <w:shd w:fill="EBF5FB"/>
          </w:tcPr>
          <w:p>
            <w:pPr>
              <w:jc w:val="left"/>
            </w:pPr>
            <w:r>
              <w:rPr>
                <w:rFonts w:ascii="Times New Roman" w:hAnsi="Times New Roman"/>
                <w:sz w:val="20"/>
              </w:rPr>
              <w:t>2</w:t>
            </w:r>
          </w:p>
        </w:tc>
        <w:tc>
          <w:tcPr>
            <w:tcW w:type="dxa" w:w="1728"/>
            <w:shd w:fill="EBF5FB"/>
          </w:tcPr>
          <w:p>
            <w:pPr>
              <w:jc w:val="left"/>
            </w:pPr>
            <w:r>
              <w:rPr>
                <w:rFonts w:ascii="Times New Roman" w:hAnsi="Times New Roman"/>
                <w:sz w:val="20"/>
              </w:rPr>
              <w:t>Đăng nhập</w:t>
            </w:r>
          </w:p>
        </w:tc>
        <w:tc>
          <w:tcPr>
            <w:tcW w:type="dxa" w:w="1728"/>
            <w:shd w:fill="EBF5FB"/>
          </w:tcPr>
          <w:p>
            <w:pPr>
              <w:jc w:val="left"/>
            </w:pPr>
            <w:r>
              <w:rPr>
                <w:rFonts w:ascii="Times New Roman" w:hAnsi="Times New Roman"/>
                <w:sz w:val="20"/>
              </w:rPr>
              <w:t>POST /auth/login</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JWT access (15min) + refresh (7d) token</w:t>
            </w:r>
          </w:p>
        </w:tc>
      </w:tr>
      <w:tr>
        <w:tc>
          <w:tcPr>
            <w:tcW w:type="dxa" w:w="1728"/>
          </w:tcPr>
          <w:p>
            <w:pPr>
              <w:jc w:val="left"/>
            </w:pPr>
            <w:r>
              <w:rPr>
                <w:rFonts w:ascii="Times New Roman" w:hAnsi="Times New Roman"/>
                <w:sz w:val="20"/>
              </w:rPr>
              <w:t>3</w:t>
            </w:r>
          </w:p>
        </w:tc>
        <w:tc>
          <w:tcPr>
            <w:tcW w:type="dxa" w:w="1728"/>
          </w:tcPr>
          <w:p>
            <w:pPr>
              <w:jc w:val="left"/>
            </w:pPr>
            <w:r>
              <w:rPr>
                <w:rFonts w:ascii="Times New Roman" w:hAnsi="Times New Roman"/>
                <w:sz w:val="20"/>
              </w:rPr>
              <w:t>Làm mới token</w:t>
            </w:r>
          </w:p>
        </w:tc>
        <w:tc>
          <w:tcPr>
            <w:tcW w:type="dxa" w:w="1728"/>
          </w:tcPr>
          <w:p>
            <w:pPr>
              <w:jc w:val="left"/>
            </w:pPr>
            <w:r>
              <w:rPr>
                <w:rFonts w:ascii="Times New Roman" w:hAnsi="Times New Roman"/>
                <w:sz w:val="20"/>
              </w:rPr>
              <w:t>POST /auth/refresh</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Rotate refresh token, hash trong MongoDB</w:t>
            </w:r>
          </w:p>
        </w:tc>
      </w:tr>
      <w:tr>
        <w:tc>
          <w:tcPr>
            <w:tcW w:type="dxa" w:w="1728"/>
            <w:shd w:fill="EBF5FB"/>
          </w:tcPr>
          <w:p>
            <w:pPr>
              <w:jc w:val="left"/>
            </w:pPr>
            <w:r>
              <w:rPr>
                <w:rFonts w:ascii="Times New Roman" w:hAnsi="Times New Roman"/>
                <w:sz w:val="20"/>
              </w:rPr>
              <w:t>4</w:t>
            </w:r>
          </w:p>
        </w:tc>
        <w:tc>
          <w:tcPr>
            <w:tcW w:type="dxa" w:w="1728"/>
            <w:shd w:fill="EBF5FB"/>
          </w:tcPr>
          <w:p>
            <w:pPr>
              <w:jc w:val="left"/>
            </w:pPr>
            <w:r>
              <w:rPr>
                <w:rFonts w:ascii="Times New Roman" w:hAnsi="Times New Roman"/>
                <w:sz w:val="20"/>
              </w:rPr>
              <w:t>Đăng xuất</w:t>
            </w:r>
          </w:p>
        </w:tc>
        <w:tc>
          <w:tcPr>
            <w:tcW w:type="dxa" w:w="1728"/>
            <w:shd w:fill="EBF5FB"/>
          </w:tcPr>
          <w:p>
            <w:pPr>
              <w:jc w:val="left"/>
            </w:pPr>
            <w:r>
              <w:rPr>
                <w:rFonts w:ascii="Times New Roman" w:hAnsi="Times New Roman"/>
                <w:sz w:val="20"/>
              </w:rPr>
              <w:t>POST /auth/logout</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Xóa refresh token khỏi DB</w:t>
            </w:r>
          </w:p>
        </w:tc>
      </w:tr>
      <w:tr>
        <w:tc>
          <w:tcPr>
            <w:tcW w:type="dxa" w:w="1728"/>
          </w:tcPr>
          <w:p>
            <w:pPr>
              <w:jc w:val="left"/>
            </w:pPr>
            <w:r>
              <w:rPr>
                <w:rFonts w:ascii="Times New Roman" w:hAnsi="Times New Roman"/>
                <w:sz w:val="20"/>
              </w:rPr>
              <w:t>5</w:t>
            </w:r>
          </w:p>
        </w:tc>
        <w:tc>
          <w:tcPr>
            <w:tcW w:type="dxa" w:w="1728"/>
          </w:tcPr>
          <w:p>
            <w:pPr>
              <w:jc w:val="left"/>
            </w:pPr>
            <w:r>
              <w:rPr>
                <w:rFonts w:ascii="Times New Roman" w:hAnsi="Times New Roman"/>
                <w:sz w:val="20"/>
              </w:rPr>
              <w:t>Google OAuth Login</w:t>
            </w:r>
          </w:p>
        </w:tc>
        <w:tc>
          <w:tcPr>
            <w:tcW w:type="dxa" w:w="1728"/>
          </w:tcPr>
          <w:p>
            <w:pPr>
              <w:jc w:val="left"/>
            </w:pPr>
            <w:r>
              <w:rPr>
                <w:rFonts w:ascii="Times New Roman" w:hAnsi="Times New Roman"/>
                <w:sz w:val="20"/>
              </w:rPr>
              <w:t>GET /auth/google</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Passport.js Google Strategy + OAuth callback</w:t>
            </w:r>
          </w:p>
        </w:tc>
      </w:tr>
      <w:tr>
        <w:tc>
          <w:tcPr>
            <w:tcW w:type="dxa" w:w="1728"/>
            <w:shd w:fill="EBF5FB"/>
          </w:tcPr>
          <w:p>
            <w:pPr>
              <w:jc w:val="left"/>
            </w:pPr>
            <w:r>
              <w:rPr>
                <w:rFonts w:ascii="Times New Roman" w:hAnsi="Times New Roman"/>
                <w:sz w:val="20"/>
              </w:rPr>
              <w:t>6</w:t>
            </w:r>
          </w:p>
        </w:tc>
        <w:tc>
          <w:tcPr>
            <w:tcW w:type="dxa" w:w="1728"/>
            <w:shd w:fill="EBF5FB"/>
          </w:tcPr>
          <w:p>
            <w:pPr>
              <w:jc w:val="left"/>
            </w:pPr>
            <w:r>
              <w:rPr>
                <w:rFonts w:ascii="Times New Roman" w:hAnsi="Times New Roman"/>
                <w:sz w:val="20"/>
              </w:rPr>
              <w:t>OAuth Code Exchange</w:t>
            </w:r>
          </w:p>
        </w:tc>
        <w:tc>
          <w:tcPr>
            <w:tcW w:type="dxa" w:w="1728"/>
            <w:shd w:fill="EBF5FB"/>
          </w:tcPr>
          <w:p>
            <w:pPr>
              <w:jc w:val="left"/>
            </w:pPr>
            <w:r>
              <w:rPr>
                <w:rFonts w:ascii="Times New Roman" w:hAnsi="Times New Roman"/>
                <w:sz w:val="20"/>
              </w:rPr>
              <w:t>POST /auth/oauth/exchange</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Dùng cho mobile OAuth flow</w:t>
            </w:r>
          </w:p>
        </w:tc>
      </w:tr>
      <w:tr>
        <w:tc>
          <w:tcPr>
            <w:tcW w:type="dxa" w:w="1728"/>
          </w:tcPr>
          <w:p>
            <w:pPr>
              <w:jc w:val="left"/>
            </w:pPr>
            <w:r>
              <w:rPr>
                <w:rFonts w:ascii="Times New Roman" w:hAnsi="Times New Roman"/>
                <w:sz w:val="20"/>
              </w:rPr>
              <w:t>7</w:t>
            </w:r>
          </w:p>
        </w:tc>
        <w:tc>
          <w:tcPr>
            <w:tcW w:type="dxa" w:w="1728"/>
          </w:tcPr>
          <w:p>
            <w:pPr>
              <w:jc w:val="left"/>
            </w:pPr>
            <w:r>
              <w:rPr>
                <w:rFonts w:ascii="Times New Roman" w:hAnsi="Times New Roman"/>
                <w:sz w:val="20"/>
              </w:rPr>
              <w:t>Xem thông tin cá nhân</w:t>
            </w:r>
          </w:p>
        </w:tc>
        <w:tc>
          <w:tcPr>
            <w:tcW w:type="dxa" w:w="1728"/>
          </w:tcPr>
          <w:p>
            <w:pPr>
              <w:jc w:val="left"/>
            </w:pPr>
            <w:r>
              <w:rPr>
                <w:rFonts w:ascii="Times New Roman" w:hAnsi="Times New Roman"/>
                <w:sz w:val="20"/>
              </w:rPr>
              <w:t>GET /auth/me</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Lấy profile user hiện tại</w:t>
            </w:r>
          </w:p>
        </w:tc>
      </w:tr>
      <w:tr>
        <w:tc>
          <w:tcPr>
            <w:tcW w:type="dxa" w:w="1728"/>
            <w:shd w:fill="EBF5FB"/>
          </w:tcPr>
          <w:p>
            <w:pPr>
              <w:jc w:val="left"/>
            </w:pPr>
            <w:r>
              <w:rPr>
                <w:rFonts w:ascii="Times New Roman" w:hAnsi="Times New Roman"/>
                <w:sz w:val="20"/>
              </w:rPr>
              <w:t>8</w:t>
            </w:r>
          </w:p>
        </w:tc>
        <w:tc>
          <w:tcPr>
            <w:tcW w:type="dxa" w:w="1728"/>
            <w:shd w:fill="EBF5FB"/>
          </w:tcPr>
          <w:p>
            <w:pPr>
              <w:jc w:val="left"/>
            </w:pPr>
            <w:r>
              <w:rPr>
                <w:rFonts w:ascii="Times New Roman" w:hAnsi="Times New Roman"/>
                <w:sz w:val="20"/>
              </w:rPr>
              <w:t>Cập nhật profile</w:t>
            </w:r>
          </w:p>
        </w:tc>
        <w:tc>
          <w:tcPr>
            <w:tcW w:type="dxa" w:w="1728"/>
            <w:shd w:fill="EBF5FB"/>
          </w:tcPr>
          <w:p>
            <w:pPr>
              <w:jc w:val="left"/>
            </w:pPr>
            <w:r>
              <w:rPr>
                <w:rFonts w:ascii="Times New Roman" w:hAnsi="Times New Roman"/>
                <w:sz w:val="20"/>
              </w:rPr>
              <w:t>PATCH /auth/me</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Sửa fullName, institution, avatarUrl, v.v.</w:t>
            </w:r>
          </w:p>
        </w:tc>
      </w:tr>
      <w:tr>
        <w:tc>
          <w:tcPr>
            <w:tcW w:type="dxa" w:w="1728"/>
          </w:tcPr>
          <w:p>
            <w:pPr>
              <w:jc w:val="left"/>
            </w:pPr>
            <w:r>
              <w:rPr>
                <w:rFonts w:ascii="Times New Roman" w:hAnsi="Times New Roman"/>
                <w:sz w:val="20"/>
              </w:rPr>
              <w:t>9</w:t>
            </w:r>
          </w:p>
        </w:tc>
        <w:tc>
          <w:tcPr>
            <w:tcW w:type="dxa" w:w="1728"/>
          </w:tcPr>
          <w:p>
            <w:pPr>
              <w:jc w:val="left"/>
            </w:pPr>
            <w:r>
              <w:rPr>
                <w:rFonts w:ascii="Times New Roman" w:hAnsi="Times New Roman"/>
                <w:sz w:val="20"/>
              </w:rPr>
              <w:t>Đổi mật khẩu</w:t>
            </w:r>
          </w:p>
        </w:tc>
        <w:tc>
          <w:tcPr>
            <w:tcW w:type="dxa" w:w="1728"/>
          </w:tcPr>
          <w:p>
            <w:pPr>
              <w:jc w:val="left"/>
            </w:pPr>
            <w:r>
              <w:rPr>
                <w:rFonts w:ascii="Times New Roman" w:hAnsi="Times New Roman"/>
                <w:sz w:val="20"/>
              </w:rPr>
              <w:t>POST /auth/change-password</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Yêu cầu mật khẩu cũ + mật khẩu mới</w:t>
            </w:r>
          </w:p>
        </w:tc>
      </w:tr>
      <w:tr>
        <w:tc>
          <w:tcPr>
            <w:tcW w:type="dxa" w:w="1728"/>
            <w:shd w:fill="EBF5FB"/>
          </w:tcPr>
          <w:p>
            <w:pPr>
              <w:jc w:val="left"/>
            </w:pPr>
            <w:r>
              <w:rPr>
                <w:rFonts w:ascii="Times New Roman" w:hAnsi="Times New Roman"/>
                <w:sz w:val="20"/>
              </w:rPr>
              <w:t>10</w:t>
            </w:r>
          </w:p>
        </w:tc>
        <w:tc>
          <w:tcPr>
            <w:tcW w:type="dxa" w:w="1728"/>
            <w:shd w:fill="EBF5FB"/>
          </w:tcPr>
          <w:p>
            <w:pPr>
              <w:jc w:val="left"/>
            </w:pPr>
            <w:r>
              <w:rPr>
                <w:rFonts w:ascii="Times New Roman" w:hAnsi="Times New Roman"/>
                <w:sz w:val="20"/>
              </w:rPr>
              <w:t>Tìm kiếm user</w:t>
            </w:r>
          </w:p>
        </w:tc>
        <w:tc>
          <w:tcPr>
            <w:tcW w:type="dxa" w:w="1728"/>
            <w:shd w:fill="EBF5FB"/>
          </w:tcPr>
          <w:p>
            <w:pPr>
              <w:jc w:val="left"/>
            </w:pPr>
            <w:r>
              <w:rPr>
                <w:rFonts w:ascii="Times New Roman" w:hAnsi="Times New Roman"/>
                <w:sz w:val="20"/>
              </w:rPr>
              <w:t>GET /auth/search</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Tìm user theo email (thêm thành viên dự án)</w:t>
            </w:r>
          </w:p>
        </w:tc>
      </w:tr>
      <w:tr>
        <w:tc>
          <w:tcPr>
            <w:tcW w:type="dxa" w:w="1728"/>
          </w:tcPr>
          <w:p>
            <w:pPr>
              <w:jc w:val="left"/>
            </w:pPr>
            <w:r>
              <w:rPr>
                <w:rFonts w:ascii="Times New Roman" w:hAnsi="Times New Roman"/>
                <w:sz w:val="20"/>
              </w:rPr>
              <w:t>11</w:t>
            </w:r>
          </w:p>
        </w:tc>
        <w:tc>
          <w:tcPr>
            <w:tcW w:type="dxa" w:w="1728"/>
          </w:tcPr>
          <w:p>
            <w:pPr>
              <w:jc w:val="left"/>
            </w:pPr>
            <w:r>
              <w:rPr>
                <w:rFonts w:ascii="Times New Roman" w:hAnsi="Times New Roman"/>
                <w:sz w:val="20"/>
              </w:rPr>
              <w:t>Bảng xếp hạng (paginated)</w:t>
            </w:r>
          </w:p>
        </w:tc>
        <w:tc>
          <w:tcPr>
            <w:tcW w:type="dxa" w:w="1728"/>
          </w:tcPr>
          <w:p>
            <w:pPr>
              <w:jc w:val="left"/>
            </w:pPr>
            <w:r>
              <w:rPr>
                <w:rFonts w:ascii="Times New Roman" w:hAnsi="Times New Roman"/>
                <w:sz w:val="20"/>
              </w:rPr>
              <w:t>GET /auth/rankings/top</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Leaderboard công khai theo points, phân trang</w:t>
            </w:r>
          </w:p>
        </w:tc>
      </w:tr>
      <w:tr>
        <w:tc>
          <w:tcPr>
            <w:tcW w:type="dxa" w:w="1728"/>
            <w:shd w:fill="EBF5FB"/>
          </w:tcPr>
          <w:p>
            <w:pPr>
              <w:jc w:val="left"/>
            </w:pPr>
            <w:r>
              <w:rPr>
                <w:rFonts w:ascii="Times New Roman" w:hAnsi="Times New Roman"/>
                <w:sz w:val="20"/>
              </w:rPr>
              <w:t>12</w:t>
            </w:r>
          </w:p>
        </w:tc>
        <w:tc>
          <w:tcPr>
            <w:tcW w:type="dxa" w:w="1728"/>
            <w:shd w:fill="EBF5FB"/>
          </w:tcPr>
          <w:p>
            <w:pPr>
              <w:jc w:val="left"/>
            </w:pPr>
            <w:r>
              <w:rPr>
                <w:rFonts w:ascii="Times New Roman" w:hAnsi="Times New Roman"/>
                <w:sz w:val="20"/>
              </w:rPr>
              <w:t>Hạng cá nhân</w:t>
            </w:r>
          </w:p>
        </w:tc>
        <w:tc>
          <w:tcPr>
            <w:tcW w:type="dxa" w:w="1728"/>
            <w:shd w:fill="EBF5FB"/>
          </w:tcPr>
          <w:p>
            <w:pPr>
              <w:jc w:val="left"/>
            </w:pPr>
            <w:r>
              <w:rPr>
                <w:rFonts w:ascii="Times New Roman" w:hAnsi="Times New Roman"/>
                <w:sz w:val="20"/>
              </w:rPr>
              <w:t>GET /auth/rankings/me</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Rank + detailed stats của user hiện tại</w:t>
            </w:r>
          </w:p>
        </w:tc>
      </w:tr>
    </w:tbl>
    <w:p>
      <w:pPr>
        <w:pStyle w:val="Heading2"/>
      </w:pPr>
      <w:r>
        <w:rPr>
          <w:rFonts w:ascii="Times New Roman" w:hAnsi="Times New Roman"/>
          <w:color w:val="003366"/>
        </w:rPr>
        <w:t>4.2. Module: Papers Management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tcPr>
          <w:p>
            <w:pPr>
              <w:jc w:val="center"/>
            </w:pPr>
            <w:r>
              <w:rPr>
                <w:rFonts w:ascii="Times New Roman" w:hAnsi="Times New Roman"/>
                <w:b/>
                <w:color w:val="FFFFFF"/>
                <w:sz w:val="20"/>
              </w:rPr>
              <w:t>#</w:t>
            </w:r>
          </w:p>
        </w:tc>
        <w:tc>
          <w:tcPr>
            <w:tcW w:type="dxa" w:w="1728"/>
            <w:shd w:fill="003366"/>
          </w:tcPr>
          <w:p>
            <w:pPr>
              <w:jc w:val="center"/>
            </w:pPr>
            <w:r>
              <w:rPr>
                <w:rFonts w:ascii="Times New Roman" w:hAnsi="Times New Roman"/>
                <w:b/>
                <w:color w:val="FFFFFF"/>
                <w:sz w:val="20"/>
              </w:rPr>
              <w:t>Chức năng (Function)</w:t>
            </w:r>
          </w:p>
        </w:tc>
        <w:tc>
          <w:tcPr>
            <w:tcW w:type="dxa" w:w="1728"/>
            <w:shd w:fill="003366"/>
          </w:tcPr>
          <w:p>
            <w:pPr>
              <w:jc w:val="center"/>
            </w:pPr>
            <w:r>
              <w:rPr>
                <w:rFonts w:ascii="Times New Roman" w:hAnsi="Times New Roman"/>
                <w:b/>
                <w:color w:val="FFFFFF"/>
                <w:sz w:val="20"/>
              </w:rPr>
              <w:t>API Endpoint</w:t>
            </w:r>
          </w:p>
        </w:tc>
        <w:tc>
          <w:tcPr>
            <w:tcW w:type="dxa" w:w="1728"/>
            <w:shd w:fill="003366"/>
          </w:tcPr>
          <w:p>
            <w:pPr>
              <w:jc w:val="center"/>
            </w:pPr>
            <w:r>
              <w:rPr>
                <w:rFonts w:ascii="Times New Roman" w:hAnsi="Times New Roman"/>
                <w:b/>
                <w:color w:val="FFFFFF"/>
                <w:sz w:val="20"/>
              </w:rPr>
              <w:t>Trạng thái</w:t>
            </w:r>
          </w:p>
        </w:tc>
        <w:tc>
          <w:tcPr>
            <w:tcW w:type="dxa" w:w="1728"/>
            <w:shd w:fill="003366"/>
          </w:tcPr>
          <w:p>
            <w:pPr>
              <w:jc w:val="center"/>
            </w:pPr>
            <w:r>
              <w:rPr>
                <w:rFonts w:ascii="Times New Roman" w:hAnsi="Times New Roman"/>
                <w:b/>
                <w:color w:val="FFFFFF"/>
                <w:sz w:val="20"/>
              </w:rPr>
              <w:t>Mô tả</w:t>
            </w:r>
          </w:p>
        </w:tc>
      </w:tr>
      <w:tr>
        <w:tc>
          <w:tcPr>
            <w:tcW w:type="dxa" w:w="1728"/>
          </w:tcPr>
          <w:p>
            <w:pPr>
              <w:jc w:val="left"/>
            </w:pPr>
            <w:r>
              <w:rPr>
                <w:rFonts w:ascii="Times New Roman" w:hAnsi="Times New Roman"/>
                <w:sz w:val="20"/>
              </w:rPr>
              <w:t>1</w:t>
            </w:r>
          </w:p>
        </w:tc>
        <w:tc>
          <w:tcPr>
            <w:tcW w:type="dxa" w:w="1728"/>
          </w:tcPr>
          <w:p>
            <w:pPr>
              <w:jc w:val="left"/>
            </w:pPr>
            <w:r>
              <w:rPr>
                <w:rFonts w:ascii="Times New Roman" w:hAnsi="Times New Roman"/>
                <w:sz w:val="20"/>
              </w:rPr>
              <w:t>Danh sách bài báo</w:t>
            </w:r>
          </w:p>
        </w:tc>
        <w:tc>
          <w:tcPr>
            <w:tcW w:type="dxa" w:w="1728"/>
          </w:tcPr>
          <w:p>
            <w:pPr>
              <w:jc w:val="left"/>
            </w:pPr>
            <w:r>
              <w:rPr>
                <w:rFonts w:ascii="Times New Roman" w:hAnsi="Times New Roman"/>
                <w:sz w:val="20"/>
              </w:rPr>
              <w:t>GET /papers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Keyword search + multi-filter + sort + pagination</w:t>
            </w:r>
          </w:p>
        </w:tc>
      </w:tr>
      <w:tr>
        <w:tc>
          <w:tcPr>
            <w:tcW w:type="dxa" w:w="1728"/>
            <w:shd w:fill="EBF5FB"/>
          </w:tcPr>
          <w:p>
            <w:pPr>
              <w:jc w:val="left"/>
            </w:pPr>
            <w:r>
              <w:rPr>
                <w:rFonts w:ascii="Times New Roman" w:hAnsi="Times New Roman"/>
                <w:sz w:val="20"/>
              </w:rPr>
              <w:t>2</w:t>
            </w:r>
          </w:p>
        </w:tc>
        <w:tc>
          <w:tcPr>
            <w:tcW w:type="dxa" w:w="1728"/>
            <w:shd w:fill="EBF5FB"/>
          </w:tcPr>
          <w:p>
            <w:pPr>
              <w:jc w:val="left"/>
            </w:pPr>
            <w:r>
              <w:rPr>
                <w:rFonts w:ascii="Times New Roman" w:hAnsi="Times New Roman"/>
                <w:sz w:val="20"/>
              </w:rPr>
              <w:t>Chi tiết bài báo</w:t>
            </w:r>
          </w:p>
        </w:tc>
        <w:tc>
          <w:tcPr>
            <w:tcW w:type="dxa" w:w="1728"/>
            <w:shd w:fill="EBF5FB"/>
          </w:tcPr>
          <w:p>
            <w:pPr>
              <w:jc w:val="left"/>
            </w:pPr>
            <w:r>
              <w:rPr>
                <w:rFonts w:ascii="Times New Roman" w:hAnsi="Times New Roman"/>
                <w:sz w:val="20"/>
              </w:rPr>
              <w:t>GET /papers/:id</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Public/private detail với role-based access</w:t>
            </w:r>
          </w:p>
        </w:tc>
      </w:tr>
      <w:tr>
        <w:tc>
          <w:tcPr>
            <w:tcW w:type="dxa" w:w="1728"/>
          </w:tcPr>
          <w:p>
            <w:pPr>
              <w:jc w:val="left"/>
            </w:pPr>
            <w:r>
              <w:rPr>
                <w:rFonts w:ascii="Times New Roman" w:hAnsi="Times New Roman"/>
                <w:sz w:val="20"/>
              </w:rPr>
              <w:t>3</w:t>
            </w:r>
          </w:p>
        </w:tc>
        <w:tc>
          <w:tcPr>
            <w:tcW w:type="dxa" w:w="1728"/>
          </w:tcPr>
          <w:p>
            <w:pPr>
              <w:jc w:val="left"/>
            </w:pPr>
            <w:r>
              <w:rPr>
                <w:rFonts w:ascii="Times New Roman" w:hAnsi="Times New Roman"/>
                <w:sz w:val="20"/>
              </w:rPr>
              <w:t>Tạo bài báo (submit)</w:t>
            </w:r>
          </w:p>
        </w:tc>
        <w:tc>
          <w:tcPr>
            <w:tcW w:type="dxa" w:w="1728"/>
          </w:tcPr>
          <w:p>
            <w:pPr>
              <w:jc w:val="left"/>
            </w:pPr>
            <w:r>
              <w:rPr>
                <w:rFonts w:ascii="Times New Roman" w:hAnsi="Times New Roman"/>
                <w:sz w:val="20"/>
              </w:rPr>
              <w:t>POST /papers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Upload PDF, charge 100 credits, tạo paper request</w:t>
            </w:r>
          </w:p>
        </w:tc>
      </w:tr>
      <w:tr>
        <w:tc>
          <w:tcPr>
            <w:tcW w:type="dxa" w:w="1728"/>
            <w:shd w:fill="EBF5FB"/>
          </w:tcPr>
          <w:p>
            <w:pPr>
              <w:jc w:val="left"/>
            </w:pPr>
            <w:r>
              <w:rPr>
                <w:rFonts w:ascii="Times New Roman" w:hAnsi="Times New Roman"/>
                <w:sz w:val="20"/>
              </w:rPr>
              <w:t>4</w:t>
            </w:r>
          </w:p>
        </w:tc>
        <w:tc>
          <w:tcPr>
            <w:tcW w:type="dxa" w:w="1728"/>
            <w:shd w:fill="EBF5FB"/>
          </w:tcPr>
          <w:p>
            <w:pPr>
              <w:jc w:val="left"/>
            </w:pPr>
            <w:r>
              <w:rPr>
                <w:rFonts w:ascii="Times New Roman" w:hAnsi="Times New Roman"/>
                <w:sz w:val="20"/>
              </w:rPr>
              <w:t>Cập nhật bài báo</w:t>
            </w:r>
          </w:p>
        </w:tc>
        <w:tc>
          <w:tcPr>
            <w:tcW w:type="dxa" w:w="1728"/>
            <w:shd w:fill="EBF5FB"/>
          </w:tcPr>
          <w:p>
            <w:pPr>
              <w:jc w:val="left"/>
            </w:pPr>
            <w:r>
              <w:rPr>
                <w:rFonts w:ascii="Times New Roman" w:hAnsi="Times New Roman"/>
                <w:sz w:val="20"/>
              </w:rPr>
              <w:t>PATCH /papers/:id</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Admin chỉnh sửa hoặc user resubmit rejected paper</w:t>
            </w:r>
          </w:p>
        </w:tc>
      </w:tr>
      <w:tr>
        <w:tc>
          <w:tcPr>
            <w:tcW w:type="dxa" w:w="1728"/>
          </w:tcPr>
          <w:p>
            <w:pPr>
              <w:jc w:val="left"/>
            </w:pPr>
            <w:r>
              <w:rPr>
                <w:rFonts w:ascii="Times New Roman" w:hAnsi="Times New Roman"/>
                <w:sz w:val="20"/>
              </w:rPr>
              <w:t>5</w:t>
            </w:r>
          </w:p>
        </w:tc>
        <w:tc>
          <w:tcPr>
            <w:tcW w:type="dxa" w:w="1728"/>
          </w:tcPr>
          <w:p>
            <w:pPr>
              <w:jc w:val="left"/>
            </w:pPr>
            <w:r>
              <w:rPr>
                <w:rFonts w:ascii="Times New Roman" w:hAnsi="Times New Roman"/>
                <w:sz w:val="20"/>
              </w:rPr>
              <w:t>Duyệt trạng thái</w:t>
            </w:r>
          </w:p>
        </w:tc>
        <w:tc>
          <w:tcPr>
            <w:tcW w:type="dxa" w:w="1728"/>
          </w:tcPr>
          <w:p>
            <w:pPr>
              <w:jc w:val="left"/>
            </w:pPr>
            <w:r>
              <w:rPr>
                <w:rFonts w:ascii="Times New Roman" w:hAnsi="Times New Roman"/>
                <w:sz w:val="20"/>
              </w:rPr>
              <w:t>PATCH /papers/:id/status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Admin approve/reject paper request</w:t>
            </w:r>
          </w:p>
        </w:tc>
      </w:tr>
      <w:tr>
        <w:tc>
          <w:tcPr>
            <w:tcW w:type="dxa" w:w="1728"/>
            <w:shd w:fill="EBF5FB"/>
          </w:tcPr>
          <w:p>
            <w:pPr>
              <w:jc w:val="left"/>
            </w:pPr>
            <w:r>
              <w:rPr>
                <w:rFonts w:ascii="Times New Roman" w:hAnsi="Times New Roman"/>
                <w:sz w:val="20"/>
              </w:rPr>
              <w:t>6</w:t>
            </w:r>
          </w:p>
        </w:tc>
        <w:tc>
          <w:tcPr>
            <w:tcW w:type="dxa" w:w="1728"/>
            <w:shd w:fill="EBF5FB"/>
          </w:tcPr>
          <w:p>
            <w:pPr>
              <w:jc w:val="left"/>
            </w:pPr>
            <w:r>
              <w:rPr>
                <w:rFonts w:ascii="Times New Roman" w:hAnsi="Times New Roman"/>
                <w:sz w:val="20"/>
              </w:rPr>
              <w:t>Bài báo của tôi</w:t>
            </w:r>
          </w:p>
        </w:tc>
        <w:tc>
          <w:tcPr>
            <w:tcW w:type="dxa" w:w="1728"/>
            <w:shd w:fill="EBF5FB"/>
          </w:tcPr>
          <w:p>
            <w:pPr>
              <w:jc w:val="left"/>
            </w:pPr>
            <w:r>
              <w:rPr>
                <w:rFonts w:ascii="Times New Roman" w:hAnsi="Times New Roman"/>
                <w:sz w:val="20"/>
              </w:rPr>
              <w:t>GET /papers/my-requests</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Danh sách paper requests của user hiện tại</w:t>
            </w:r>
          </w:p>
        </w:tc>
      </w:tr>
      <w:tr>
        <w:tc>
          <w:tcPr>
            <w:tcW w:type="dxa" w:w="1728"/>
          </w:tcPr>
          <w:p>
            <w:pPr>
              <w:jc w:val="left"/>
            </w:pPr>
            <w:r>
              <w:rPr>
                <w:rFonts w:ascii="Times New Roman" w:hAnsi="Times New Roman"/>
                <w:sz w:val="20"/>
              </w:rPr>
              <w:t>7</w:t>
            </w:r>
          </w:p>
        </w:tc>
        <w:tc>
          <w:tcPr>
            <w:tcW w:type="dxa" w:w="1728"/>
          </w:tcPr>
          <w:p>
            <w:pPr>
              <w:jc w:val="left"/>
            </w:pPr>
            <w:r>
              <w:rPr>
                <w:rFonts w:ascii="Times New Roman" w:hAnsi="Times New Roman"/>
                <w:sz w:val="20"/>
              </w:rPr>
              <w:t>So sánh bài báo (AI)</w:t>
            </w:r>
          </w:p>
        </w:tc>
        <w:tc>
          <w:tcPr>
            <w:tcW w:type="dxa" w:w="1728"/>
          </w:tcPr>
          <w:p>
            <w:pPr>
              <w:jc w:val="left"/>
            </w:pPr>
            <w:r>
              <w:rPr>
                <w:rFonts w:ascii="Times New Roman" w:hAnsi="Times New Roman"/>
                <w:sz w:val="20"/>
              </w:rPr>
              <w:t>POST /papers/compare</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So sánh 2-4 bài báo song song bằng AI + rate limit</w:t>
            </w:r>
          </w:p>
        </w:tc>
      </w:tr>
      <w:tr>
        <w:tc>
          <w:tcPr>
            <w:tcW w:type="dxa" w:w="1728"/>
            <w:shd w:fill="EBF5FB"/>
          </w:tcPr>
          <w:p>
            <w:pPr>
              <w:jc w:val="left"/>
            </w:pPr>
            <w:r>
              <w:rPr>
                <w:rFonts w:ascii="Times New Roman" w:hAnsi="Times New Roman"/>
                <w:sz w:val="20"/>
              </w:rPr>
              <w:t>8</w:t>
            </w:r>
          </w:p>
        </w:tc>
        <w:tc>
          <w:tcPr>
            <w:tcW w:type="dxa" w:w="1728"/>
            <w:shd w:fill="EBF5FB"/>
          </w:tcPr>
          <w:p>
            <w:pPr>
              <w:jc w:val="left"/>
            </w:pPr>
            <w:r>
              <w:rPr>
                <w:rFonts w:ascii="Times New Roman" w:hAnsi="Times New Roman"/>
                <w:sz w:val="20"/>
              </w:rPr>
              <w:t>Dịch bài báo (AI)</w:t>
            </w:r>
          </w:p>
        </w:tc>
        <w:tc>
          <w:tcPr>
            <w:tcW w:type="dxa" w:w="1728"/>
            <w:shd w:fill="EBF5FB"/>
          </w:tcPr>
          <w:p>
            <w:pPr>
              <w:jc w:val="left"/>
            </w:pPr>
            <w:r>
              <w:rPr>
                <w:rFonts w:ascii="Times New Roman" w:hAnsi="Times New Roman"/>
                <w:sz w:val="20"/>
              </w:rPr>
              <w:t>POST /papers/:id/translation</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Dịch title + abstract theo target language</w:t>
            </w:r>
          </w:p>
        </w:tc>
      </w:tr>
      <w:tr>
        <w:tc>
          <w:tcPr>
            <w:tcW w:type="dxa" w:w="1728"/>
          </w:tcPr>
          <w:p>
            <w:pPr>
              <w:jc w:val="left"/>
            </w:pPr>
            <w:r>
              <w:rPr>
                <w:rFonts w:ascii="Times New Roman" w:hAnsi="Times New Roman"/>
                <w:sz w:val="20"/>
              </w:rPr>
              <w:t>9</w:t>
            </w:r>
          </w:p>
        </w:tc>
        <w:tc>
          <w:tcPr>
            <w:tcW w:type="dxa" w:w="1728"/>
          </w:tcPr>
          <w:p>
            <w:pPr>
              <w:jc w:val="left"/>
            </w:pPr>
            <w:r>
              <w:rPr>
                <w:rFonts w:ascii="Times New Roman" w:hAnsi="Times New Roman"/>
                <w:sz w:val="20"/>
              </w:rPr>
              <w:t>Khả năng dịch</w:t>
            </w:r>
          </w:p>
        </w:tc>
        <w:tc>
          <w:tcPr>
            <w:tcW w:type="dxa" w:w="1728"/>
          </w:tcPr>
          <w:p>
            <w:pPr>
              <w:jc w:val="left"/>
            </w:pPr>
            <w:r>
              <w:rPr>
                <w:rFonts w:ascii="Times New Roman" w:hAnsi="Times New Roman"/>
                <w:sz w:val="20"/>
              </w:rPr>
              <w:t>GET /papers/translation/capabilities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Kiểm tra dịch vụ dịch có sẵn không</w:t>
            </w:r>
          </w:p>
        </w:tc>
      </w:tr>
      <w:tr>
        <w:tc>
          <w:tcPr>
            <w:tcW w:type="dxa" w:w="1728"/>
            <w:shd w:fill="EBF5FB"/>
          </w:tcPr>
          <w:p>
            <w:pPr>
              <w:jc w:val="left"/>
            </w:pPr>
            <w:r>
              <w:rPr>
                <w:rFonts w:ascii="Times New Roman" w:hAnsi="Times New Roman"/>
                <w:sz w:val="20"/>
              </w:rPr>
              <w:t>10</w:t>
            </w:r>
          </w:p>
        </w:tc>
        <w:tc>
          <w:tcPr>
            <w:tcW w:type="dxa" w:w="1728"/>
            <w:shd w:fill="EBF5FB"/>
          </w:tcPr>
          <w:p>
            <w:pPr>
              <w:jc w:val="left"/>
            </w:pPr>
            <w:r>
              <w:rPr>
                <w:rFonts w:ascii="Times New Roman" w:hAnsi="Times New Roman"/>
                <w:sz w:val="20"/>
              </w:rPr>
              <w:t>Bài liên quan</w:t>
            </w:r>
          </w:p>
        </w:tc>
        <w:tc>
          <w:tcPr>
            <w:tcW w:type="dxa" w:w="1728"/>
            <w:shd w:fill="EBF5FB"/>
          </w:tcPr>
          <w:p>
            <w:pPr>
              <w:jc w:val="left"/>
            </w:pPr>
            <w:r>
              <w:rPr>
                <w:rFonts w:ascii="Times New Roman" w:hAnsi="Times New Roman"/>
                <w:sz w:val="20"/>
              </w:rPr>
              <w:t>GET /papers/:id/related</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OpenAlex related works resolved to corpus</w:t>
            </w:r>
          </w:p>
        </w:tc>
      </w:tr>
      <w:tr>
        <w:tc>
          <w:tcPr>
            <w:tcW w:type="dxa" w:w="1728"/>
          </w:tcPr>
          <w:p>
            <w:pPr>
              <w:jc w:val="left"/>
            </w:pPr>
            <w:r>
              <w:rPr>
                <w:rFonts w:ascii="Times New Roman" w:hAnsi="Times New Roman"/>
                <w:sz w:val="20"/>
              </w:rPr>
              <w:t>11</w:t>
            </w:r>
          </w:p>
        </w:tc>
        <w:tc>
          <w:tcPr>
            <w:tcW w:type="dxa" w:w="1728"/>
          </w:tcPr>
          <w:p>
            <w:pPr>
              <w:jc w:val="left"/>
            </w:pPr>
            <w:r>
              <w:rPr>
                <w:rFonts w:ascii="Times New Roman" w:hAnsi="Times New Roman"/>
                <w:sz w:val="20"/>
              </w:rPr>
              <w:t>Tài liệu tham khảo</w:t>
            </w:r>
          </w:p>
        </w:tc>
        <w:tc>
          <w:tcPr>
            <w:tcW w:type="dxa" w:w="1728"/>
          </w:tcPr>
          <w:p>
            <w:pPr>
              <w:jc w:val="left"/>
            </w:pPr>
            <w:r>
              <w:rPr>
                <w:rFonts w:ascii="Times New Roman" w:hAnsi="Times New Roman"/>
                <w:sz w:val="20"/>
              </w:rPr>
              <w:t>GET /papers/:id/references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References resolved to public in-corpus papers</w:t>
            </w:r>
          </w:p>
        </w:tc>
      </w:tr>
      <w:tr>
        <w:tc>
          <w:tcPr>
            <w:tcW w:type="dxa" w:w="1728"/>
            <w:shd w:fill="EBF5FB"/>
          </w:tcPr>
          <w:p>
            <w:pPr>
              <w:jc w:val="left"/>
            </w:pPr>
            <w:r>
              <w:rPr>
                <w:rFonts w:ascii="Times New Roman" w:hAnsi="Times New Roman"/>
                <w:sz w:val="20"/>
              </w:rPr>
              <w:t>12</w:t>
            </w:r>
          </w:p>
        </w:tc>
        <w:tc>
          <w:tcPr>
            <w:tcW w:type="dxa" w:w="1728"/>
            <w:shd w:fill="EBF5FB"/>
          </w:tcPr>
          <w:p>
            <w:pPr>
              <w:jc w:val="left"/>
            </w:pPr>
            <w:r>
              <w:rPr>
                <w:rFonts w:ascii="Times New Roman" w:hAnsi="Times New Roman"/>
                <w:sz w:val="20"/>
              </w:rPr>
              <w:t>Tải PDF</w:t>
            </w:r>
          </w:p>
        </w:tc>
        <w:tc>
          <w:tcPr>
            <w:tcW w:type="dxa" w:w="1728"/>
            <w:shd w:fill="EBF5FB"/>
          </w:tcPr>
          <w:p>
            <w:pPr>
              <w:jc w:val="left"/>
            </w:pPr>
            <w:r>
              <w:rPr>
                <w:rFonts w:ascii="Times New Roman" w:hAnsi="Times New Roman"/>
                <w:sz w:val="20"/>
              </w:rPr>
              <w:t>GET /papers/:id/pdf-url</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Signed download URL, charge credits</w:t>
            </w:r>
          </w:p>
        </w:tc>
      </w:tr>
      <w:tr>
        <w:tc>
          <w:tcPr>
            <w:tcW w:type="dxa" w:w="1728"/>
          </w:tcPr>
          <w:p>
            <w:pPr>
              <w:jc w:val="left"/>
            </w:pPr>
            <w:r>
              <w:rPr>
                <w:rFonts w:ascii="Times New Roman" w:hAnsi="Times New Roman"/>
                <w:sz w:val="20"/>
              </w:rPr>
              <w:t>13</w:t>
            </w:r>
          </w:p>
        </w:tc>
        <w:tc>
          <w:tcPr>
            <w:tcW w:type="dxa" w:w="1728"/>
          </w:tcPr>
          <w:p>
            <w:pPr>
              <w:jc w:val="left"/>
            </w:pPr>
            <w:r>
              <w:rPr>
                <w:rFonts w:ascii="Times New Roman" w:hAnsi="Times New Roman"/>
                <w:sz w:val="20"/>
              </w:rPr>
              <w:t>Download PDF</w:t>
            </w:r>
          </w:p>
        </w:tc>
        <w:tc>
          <w:tcPr>
            <w:tcW w:type="dxa" w:w="1728"/>
          </w:tcPr>
          <w:p>
            <w:pPr>
              <w:jc w:val="left"/>
            </w:pPr>
            <w:r>
              <w:rPr>
                <w:rFonts w:ascii="Times New Roman" w:hAnsi="Times New Roman"/>
                <w:sz w:val="20"/>
              </w:rPr>
              <w:t>GET /papers/:id/download</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Download bằng short-lived JWT token</w:t>
            </w:r>
          </w:p>
        </w:tc>
      </w:tr>
      <w:tr>
        <w:tc>
          <w:tcPr>
            <w:tcW w:type="dxa" w:w="1728"/>
            <w:shd w:fill="EBF5FB"/>
          </w:tcPr>
          <w:p>
            <w:pPr>
              <w:jc w:val="left"/>
            </w:pPr>
            <w:r>
              <w:rPr>
                <w:rFonts w:ascii="Times New Roman" w:hAnsi="Times New Roman"/>
                <w:sz w:val="20"/>
              </w:rPr>
              <w:t>14</w:t>
            </w:r>
          </w:p>
        </w:tc>
        <w:tc>
          <w:tcPr>
            <w:tcW w:type="dxa" w:w="1728"/>
            <w:shd w:fill="EBF5FB"/>
          </w:tcPr>
          <w:p>
            <w:pPr>
              <w:jc w:val="left"/>
            </w:pPr>
            <w:r>
              <w:rPr>
                <w:rFonts w:ascii="Times New Roman" w:hAnsi="Times New Roman"/>
                <w:sz w:val="20"/>
              </w:rPr>
              <w:t>Upload PDF</w:t>
            </w:r>
          </w:p>
        </w:tc>
        <w:tc>
          <w:tcPr>
            <w:tcW w:type="dxa" w:w="1728"/>
            <w:shd w:fill="EBF5FB"/>
          </w:tcPr>
          <w:p>
            <w:pPr>
              <w:jc w:val="left"/>
            </w:pPr>
            <w:r>
              <w:rPr>
                <w:rFonts w:ascii="Times New Roman" w:hAnsi="Times New Roman"/>
                <w:sz w:val="20"/>
              </w:rPr>
              <w:t>POST /papers/:id/upload-pdf</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Upload PDF cho paper request đã có</w:t>
            </w:r>
          </w:p>
        </w:tc>
      </w:tr>
      <w:tr>
        <w:tc>
          <w:tcPr>
            <w:tcW w:type="dxa" w:w="1728"/>
          </w:tcPr>
          <w:p>
            <w:pPr>
              <w:jc w:val="left"/>
            </w:pPr>
            <w:r>
              <w:rPr>
                <w:rFonts w:ascii="Times New Roman" w:hAnsi="Times New Roman"/>
                <w:sz w:val="20"/>
              </w:rPr>
              <w:t>15</w:t>
            </w:r>
          </w:p>
        </w:tc>
        <w:tc>
          <w:tcPr>
            <w:tcW w:type="dxa" w:w="1728"/>
          </w:tcPr>
          <w:p>
            <w:pPr>
              <w:jc w:val="left"/>
            </w:pPr>
            <w:r>
              <w:rPr>
                <w:rFonts w:ascii="Times New Roman" w:hAnsi="Times New Roman"/>
                <w:sz w:val="20"/>
              </w:rPr>
              <w:t>Accept PDF</w:t>
            </w:r>
          </w:p>
        </w:tc>
        <w:tc>
          <w:tcPr>
            <w:tcW w:type="dxa" w:w="1728"/>
          </w:tcPr>
          <w:p>
            <w:pPr>
              <w:jc w:val="left"/>
            </w:pPr>
            <w:r>
              <w:rPr>
                <w:rFonts w:ascii="Times New Roman" w:hAnsi="Times New Roman"/>
                <w:sz w:val="20"/>
              </w:rPr>
              <w:t>PATCH /papers/:id/accept-pdf</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Requester chấp nhận PDF đã upload</w:t>
            </w:r>
          </w:p>
        </w:tc>
      </w:tr>
      <w:tr>
        <w:tc>
          <w:tcPr>
            <w:tcW w:type="dxa" w:w="1728"/>
            <w:shd w:fill="EBF5FB"/>
          </w:tcPr>
          <w:p>
            <w:pPr>
              <w:jc w:val="left"/>
            </w:pPr>
            <w:r>
              <w:rPr>
                <w:rFonts w:ascii="Times New Roman" w:hAnsi="Times New Roman"/>
                <w:sz w:val="20"/>
              </w:rPr>
              <w:t>16</w:t>
            </w:r>
          </w:p>
        </w:tc>
        <w:tc>
          <w:tcPr>
            <w:tcW w:type="dxa" w:w="1728"/>
            <w:shd w:fill="EBF5FB"/>
          </w:tcPr>
          <w:p>
            <w:pPr>
              <w:jc w:val="left"/>
            </w:pPr>
            <w:r>
              <w:rPr>
                <w:rFonts w:ascii="Times New Roman" w:hAnsi="Times New Roman"/>
                <w:sz w:val="20"/>
              </w:rPr>
              <w:t>Reject PDF</w:t>
            </w:r>
          </w:p>
        </w:tc>
        <w:tc>
          <w:tcPr>
            <w:tcW w:type="dxa" w:w="1728"/>
            <w:shd w:fill="EBF5FB"/>
          </w:tcPr>
          <w:p>
            <w:pPr>
              <w:jc w:val="left"/>
            </w:pPr>
            <w:r>
              <w:rPr>
                <w:rFonts w:ascii="Times New Roman" w:hAnsi="Times New Roman"/>
                <w:sz w:val="20"/>
              </w:rPr>
              <w:t>PATCH /papers/:id/reject-pdf</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Requester từ chối PDF đã upload</w:t>
            </w:r>
          </w:p>
        </w:tc>
      </w:tr>
      <w:tr>
        <w:tc>
          <w:tcPr>
            <w:tcW w:type="dxa" w:w="1728"/>
          </w:tcPr>
          <w:p>
            <w:pPr>
              <w:jc w:val="left"/>
            </w:pPr>
            <w:r>
              <w:rPr>
                <w:rFonts w:ascii="Times New Roman" w:hAnsi="Times New Roman"/>
                <w:sz w:val="20"/>
              </w:rPr>
              <w:t>17</w:t>
            </w:r>
          </w:p>
        </w:tc>
        <w:tc>
          <w:tcPr>
            <w:tcW w:type="dxa" w:w="1728"/>
          </w:tcPr>
          <w:p>
            <w:pPr>
              <w:jc w:val="left"/>
            </w:pPr>
            <w:r>
              <w:rPr>
                <w:rFonts w:ascii="Times New Roman" w:hAnsi="Times New Roman"/>
                <w:sz w:val="20"/>
              </w:rPr>
              <w:t>Hủy yêu cầu</w:t>
            </w:r>
          </w:p>
        </w:tc>
        <w:tc>
          <w:tcPr>
            <w:tcW w:type="dxa" w:w="1728"/>
          </w:tcPr>
          <w:p>
            <w:pPr>
              <w:jc w:val="left"/>
            </w:pPr>
            <w:r>
              <w:rPr>
                <w:rFonts w:ascii="Times New Roman" w:hAnsi="Times New Roman"/>
                <w:sz w:val="20"/>
              </w:rPr>
              <w:t>DELETE /papers/:id/cancel</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Cancel request + hoàn credits</w:t>
            </w:r>
          </w:p>
        </w:tc>
      </w:tr>
      <w:tr>
        <w:tc>
          <w:tcPr>
            <w:tcW w:type="dxa" w:w="1728"/>
            <w:shd w:fill="EBF5FB"/>
          </w:tcPr>
          <w:p>
            <w:pPr>
              <w:jc w:val="left"/>
            </w:pPr>
            <w:r>
              <w:rPr>
                <w:rFonts w:ascii="Times New Roman" w:hAnsi="Times New Roman"/>
                <w:sz w:val="20"/>
              </w:rPr>
              <w:t>18</w:t>
            </w:r>
          </w:p>
        </w:tc>
        <w:tc>
          <w:tcPr>
            <w:tcW w:type="dxa" w:w="1728"/>
            <w:shd w:fill="EBF5FB"/>
          </w:tcPr>
          <w:p>
            <w:pPr>
              <w:jc w:val="left"/>
            </w:pPr>
            <w:r>
              <w:rPr>
                <w:rFonts w:ascii="Times New Roman" w:hAnsi="Times New Roman"/>
                <w:sz w:val="20"/>
              </w:rPr>
              <w:t>Xóa bài báo</w:t>
            </w:r>
          </w:p>
        </w:tc>
        <w:tc>
          <w:tcPr>
            <w:tcW w:type="dxa" w:w="1728"/>
            <w:shd w:fill="EBF5FB"/>
          </w:tcPr>
          <w:p>
            <w:pPr>
              <w:jc w:val="left"/>
            </w:pPr>
            <w:r>
              <w:rPr>
                <w:rFonts w:ascii="Times New Roman" w:hAnsi="Times New Roman"/>
                <w:sz w:val="20"/>
              </w:rPr>
              <w:t>DELETE /papers/:id</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Requester hoặc admin xóa paper</w:t>
            </w:r>
          </w:p>
        </w:tc>
      </w:tr>
      <w:tr>
        <w:tc>
          <w:tcPr>
            <w:tcW w:type="dxa" w:w="1728"/>
          </w:tcPr>
          <w:p>
            <w:pPr>
              <w:jc w:val="left"/>
            </w:pPr>
            <w:r>
              <w:rPr>
                <w:rFonts w:ascii="Times New Roman" w:hAnsi="Times New Roman"/>
                <w:sz w:val="20"/>
              </w:rPr>
              <w:t>19</w:t>
            </w:r>
          </w:p>
        </w:tc>
        <w:tc>
          <w:tcPr>
            <w:tcW w:type="dxa" w:w="1728"/>
          </w:tcPr>
          <w:p>
            <w:pPr>
              <w:jc w:val="left"/>
            </w:pPr>
            <w:r>
              <w:rPr>
                <w:rFonts w:ascii="Times New Roman" w:hAnsi="Times New Roman"/>
                <w:sz w:val="20"/>
              </w:rPr>
              <w:t>Xóa PDF</w:t>
            </w:r>
          </w:p>
        </w:tc>
        <w:tc>
          <w:tcPr>
            <w:tcW w:type="dxa" w:w="1728"/>
          </w:tcPr>
          <w:p>
            <w:pPr>
              <w:jc w:val="left"/>
            </w:pPr>
            <w:r>
              <w:rPr>
                <w:rFonts w:ascii="Times New Roman" w:hAnsi="Times New Roman"/>
                <w:sz w:val="20"/>
              </w:rPr>
              <w:t>DELETE /papers/:id/pdf</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Admin xóa PDF của paper</w:t>
            </w:r>
          </w:p>
        </w:tc>
      </w:tr>
      <w:tr>
        <w:tc>
          <w:tcPr>
            <w:tcW w:type="dxa" w:w="1728"/>
            <w:shd w:fill="EBF5FB"/>
          </w:tcPr>
          <w:p>
            <w:pPr>
              <w:jc w:val="left"/>
            </w:pPr>
            <w:r>
              <w:rPr>
                <w:rFonts w:ascii="Times New Roman" w:hAnsi="Times New Roman"/>
                <w:sz w:val="20"/>
              </w:rPr>
              <w:t>20</w:t>
            </w:r>
          </w:p>
        </w:tc>
        <w:tc>
          <w:tcPr>
            <w:tcW w:type="dxa" w:w="1728"/>
            <w:shd w:fill="EBF5FB"/>
          </w:tcPr>
          <w:p>
            <w:pPr>
              <w:jc w:val="left"/>
            </w:pPr>
            <w:r>
              <w:rPr>
                <w:rFonts w:ascii="Times New Roman" w:hAnsi="Times New Roman"/>
                <w:sz w:val="20"/>
              </w:rPr>
              <w:t>Lấy paper chỉnh sửa</w:t>
            </w:r>
          </w:p>
        </w:tc>
        <w:tc>
          <w:tcPr>
            <w:tcW w:type="dxa" w:w="1728"/>
            <w:shd w:fill="EBF5FB"/>
          </w:tcPr>
          <w:p>
            <w:pPr>
              <w:jc w:val="left"/>
            </w:pPr>
            <w:r>
              <w:rPr>
                <w:rFonts w:ascii="Times New Roman" w:hAnsi="Times New Roman"/>
                <w:sz w:val="20"/>
              </w:rPr>
              <w:t>GET /papers/:id/edit</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Lấy dữ liệu draft/rejected paper cho form edit</w:t>
            </w:r>
          </w:p>
        </w:tc>
      </w:tr>
      <w:tr>
        <w:tc>
          <w:tcPr>
            <w:tcW w:type="dxa" w:w="1728"/>
          </w:tcPr>
          <w:p>
            <w:pPr>
              <w:jc w:val="left"/>
            </w:pPr>
            <w:r>
              <w:rPr>
                <w:rFonts w:ascii="Times New Roman" w:hAnsi="Times New Roman"/>
                <w:sz w:val="20"/>
              </w:rPr>
              <w:t>21</w:t>
            </w:r>
          </w:p>
        </w:tc>
        <w:tc>
          <w:tcPr>
            <w:tcW w:type="dxa" w:w="1728"/>
          </w:tcPr>
          <w:p>
            <w:pPr>
              <w:jc w:val="left"/>
            </w:pPr>
            <w:r>
              <w:rPr>
                <w:rFonts w:ascii="Times New Roman" w:hAnsi="Times New Roman"/>
                <w:sz w:val="20"/>
              </w:rPr>
              <w:t>AI Paper Review</w:t>
            </w:r>
          </w:p>
        </w:tc>
        <w:tc>
          <w:tcPr>
            <w:tcW w:type="dxa" w:w="1728"/>
          </w:tcPr>
          <w:p>
            <w:pPr>
              <w:jc w:val="left"/>
            </w:pPr>
            <w:r>
              <w:rPr>
                <w:rFonts w:ascii="Times New Roman" w:hAnsi="Times New Roman"/>
                <w:sz w:val="20"/>
              </w:rPr>
              <w:t>POST /papers/review</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Gửi PDF cho AI reviewer, nhận phản biện chi tiết</w:t>
            </w:r>
          </w:p>
        </w:tc>
      </w:tr>
      <w:tr>
        <w:tc>
          <w:tcPr>
            <w:tcW w:type="dxa" w:w="1728"/>
            <w:shd w:fill="EBF5FB"/>
          </w:tcPr>
          <w:p>
            <w:pPr>
              <w:jc w:val="left"/>
            </w:pPr>
            <w:r>
              <w:rPr>
                <w:rFonts w:ascii="Times New Roman" w:hAnsi="Times New Roman"/>
                <w:sz w:val="20"/>
              </w:rPr>
              <w:t>22</w:t>
            </w:r>
          </w:p>
        </w:tc>
        <w:tc>
          <w:tcPr>
            <w:tcW w:type="dxa" w:w="1728"/>
            <w:shd w:fill="EBF5FB"/>
          </w:tcPr>
          <w:p>
            <w:pPr>
              <w:jc w:val="left"/>
            </w:pPr>
            <w:r>
              <w:rPr>
                <w:rFonts w:ascii="Times New Roman" w:hAnsi="Times New Roman"/>
                <w:sz w:val="20"/>
              </w:rPr>
              <w:t>Format Check</w:t>
            </w:r>
          </w:p>
        </w:tc>
        <w:tc>
          <w:tcPr>
            <w:tcW w:type="dxa" w:w="1728"/>
            <w:shd w:fill="EBF5FB"/>
          </w:tcPr>
          <w:p>
            <w:pPr>
              <w:jc w:val="left"/>
            </w:pPr>
            <w:r>
              <w:rPr>
                <w:rFonts w:ascii="Times New Roman" w:hAnsi="Times New Roman"/>
                <w:sz w:val="20"/>
              </w:rPr>
              <w:t>POST /papers/format-check</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Kiểm tra format chuẩn (IEEE/ACM/Springer)</w:t>
            </w:r>
          </w:p>
        </w:tc>
      </w:tr>
      <w:tr>
        <w:tc>
          <w:tcPr>
            <w:tcW w:type="dxa" w:w="1728"/>
          </w:tcPr>
          <w:p>
            <w:pPr>
              <w:jc w:val="left"/>
            </w:pPr>
            <w:r>
              <w:rPr>
                <w:rFonts w:ascii="Times New Roman" w:hAnsi="Times New Roman"/>
                <w:sz w:val="20"/>
              </w:rPr>
              <w:t>23</w:t>
            </w:r>
          </w:p>
        </w:tc>
        <w:tc>
          <w:tcPr>
            <w:tcW w:type="dxa" w:w="1728"/>
          </w:tcPr>
          <w:p>
            <w:pPr>
              <w:jc w:val="left"/>
            </w:pPr>
            <w:r>
              <w:rPr>
                <w:rFonts w:ascii="Times New Roman" w:hAnsi="Times New Roman"/>
                <w:sz w:val="20"/>
              </w:rPr>
              <w:t>Danh sách reviews</w:t>
            </w:r>
          </w:p>
        </w:tc>
        <w:tc>
          <w:tcPr>
            <w:tcW w:type="dxa" w:w="1728"/>
          </w:tcPr>
          <w:p>
            <w:pPr>
              <w:jc w:val="left"/>
            </w:pPr>
            <w:r>
              <w:rPr>
                <w:rFonts w:ascii="Times New Roman" w:hAnsi="Times New Roman"/>
                <w:sz w:val="20"/>
              </w:rPr>
              <w:t>GET /papers/reviews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Lịch sử review của user</w:t>
            </w:r>
          </w:p>
        </w:tc>
      </w:tr>
      <w:tr>
        <w:tc>
          <w:tcPr>
            <w:tcW w:type="dxa" w:w="1728"/>
            <w:shd w:fill="EBF5FB"/>
          </w:tcPr>
          <w:p>
            <w:pPr>
              <w:jc w:val="left"/>
            </w:pPr>
            <w:r>
              <w:rPr>
                <w:rFonts w:ascii="Times New Roman" w:hAnsi="Times New Roman"/>
                <w:sz w:val="20"/>
              </w:rPr>
              <w:t>24</w:t>
            </w:r>
          </w:p>
        </w:tc>
        <w:tc>
          <w:tcPr>
            <w:tcW w:type="dxa" w:w="1728"/>
            <w:shd w:fill="EBF5FB"/>
          </w:tcPr>
          <w:p>
            <w:pPr>
              <w:jc w:val="left"/>
            </w:pPr>
            <w:r>
              <w:rPr>
                <w:rFonts w:ascii="Times New Roman" w:hAnsi="Times New Roman"/>
                <w:sz w:val="20"/>
              </w:rPr>
              <w:t>Chi tiết review</w:t>
            </w:r>
          </w:p>
        </w:tc>
        <w:tc>
          <w:tcPr>
            <w:tcW w:type="dxa" w:w="1728"/>
            <w:shd w:fill="EBF5FB"/>
          </w:tcPr>
          <w:p>
            <w:pPr>
              <w:jc w:val="left"/>
            </w:pPr>
            <w:r>
              <w:rPr>
                <w:rFonts w:ascii="Times New Roman" w:hAnsi="Times New Roman"/>
                <w:sz w:val="20"/>
              </w:rPr>
              <w:t>GET /papers/reviews/:id</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Xem kết quả review chi tiết</w:t>
            </w:r>
          </w:p>
        </w:tc>
      </w:tr>
      <w:tr>
        <w:tc>
          <w:tcPr>
            <w:tcW w:type="dxa" w:w="1728"/>
          </w:tcPr>
          <w:p>
            <w:pPr>
              <w:jc w:val="left"/>
            </w:pPr>
            <w:r>
              <w:rPr>
                <w:rFonts w:ascii="Times New Roman" w:hAnsi="Times New Roman"/>
                <w:sz w:val="20"/>
              </w:rPr>
              <w:t>25</w:t>
            </w:r>
          </w:p>
        </w:tc>
        <w:tc>
          <w:tcPr>
            <w:tcW w:type="dxa" w:w="1728"/>
          </w:tcPr>
          <w:p>
            <w:pPr>
              <w:jc w:val="left"/>
            </w:pPr>
            <w:r>
              <w:rPr>
                <w:rFonts w:ascii="Times New Roman" w:hAnsi="Times New Roman"/>
                <w:sz w:val="20"/>
              </w:rPr>
              <w:t>Danh sách format checks</w:t>
            </w:r>
          </w:p>
        </w:tc>
        <w:tc>
          <w:tcPr>
            <w:tcW w:type="dxa" w:w="1728"/>
          </w:tcPr>
          <w:p>
            <w:pPr>
              <w:jc w:val="left"/>
            </w:pPr>
            <w:r>
              <w:rPr>
                <w:rFonts w:ascii="Times New Roman" w:hAnsi="Times New Roman"/>
                <w:sz w:val="20"/>
              </w:rPr>
              <w:t>GET /papers/format-checks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Lịch sử format check</w:t>
            </w:r>
          </w:p>
        </w:tc>
      </w:tr>
      <w:tr>
        <w:tc>
          <w:tcPr>
            <w:tcW w:type="dxa" w:w="1728"/>
            <w:shd w:fill="EBF5FB"/>
          </w:tcPr>
          <w:p>
            <w:pPr>
              <w:jc w:val="left"/>
            </w:pPr>
            <w:r>
              <w:rPr>
                <w:rFonts w:ascii="Times New Roman" w:hAnsi="Times New Roman"/>
                <w:sz w:val="20"/>
              </w:rPr>
              <w:t>26</w:t>
            </w:r>
          </w:p>
        </w:tc>
        <w:tc>
          <w:tcPr>
            <w:tcW w:type="dxa" w:w="1728"/>
            <w:shd w:fill="EBF5FB"/>
          </w:tcPr>
          <w:p>
            <w:pPr>
              <w:jc w:val="left"/>
            </w:pPr>
            <w:r>
              <w:rPr>
                <w:rFonts w:ascii="Times New Roman" w:hAnsi="Times New Roman"/>
                <w:sz w:val="20"/>
              </w:rPr>
              <w:t>Format presets</w:t>
            </w:r>
          </w:p>
        </w:tc>
        <w:tc>
          <w:tcPr>
            <w:tcW w:type="dxa" w:w="1728"/>
            <w:shd w:fill="EBF5FB"/>
          </w:tcPr>
          <w:p>
            <w:pPr>
              <w:jc w:val="left"/>
            </w:pPr>
            <w:r>
              <w:rPr>
                <w:rFonts w:ascii="Times New Roman" w:hAnsi="Times New Roman"/>
                <w:sz w:val="20"/>
              </w:rPr>
              <w:t>GET /papers/format-presets</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Danh sách format templates có sẵn</w:t>
            </w:r>
          </w:p>
        </w:tc>
      </w:tr>
      <w:tr>
        <w:tc>
          <w:tcPr>
            <w:tcW w:type="dxa" w:w="1728"/>
          </w:tcPr>
          <w:p>
            <w:pPr>
              <w:jc w:val="left"/>
            </w:pPr>
            <w:r>
              <w:rPr>
                <w:rFonts w:ascii="Times New Roman" w:hAnsi="Times New Roman"/>
                <w:sz w:val="20"/>
              </w:rPr>
              <w:t>27</w:t>
            </w:r>
          </w:p>
        </w:tc>
        <w:tc>
          <w:tcPr>
            <w:tcW w:type="dxa" w:w="1728"/>
          </w:tcPr>
          <w:p>
            <w:pPr>
              <w:jc w:val="left"/>
            </w:pPr>
            <w:r>
              <w:rPr>
                <w:rFonts w:ascii="Times New Roman" w:hAnsi="Times New Roman"/>
                <w:sz w:val="20"/>
              </w:rPr>
              <w:t>Admin: quản lý papers</w:t>
            </w:r>
          </w:p>
        </w:tc>
        <w:tc>
          <w:tcPr>
            <w:tcW w:type="dxa" w:w="1728"/>
          </w:tcPr>
          <w:p>
            <w:pPr>
              <w:jc w:val="left"/>
            </w:pPr>
            <w:r>
              <w:rPr>
                <w:rFonts w:ascii="Times New Roman" w:hAnsi="Times New Roman"/>
                <w:sz w:val="20"/>
              </w:rPr>
              <w:t>GET /papers?adminView=true</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Admin view: filter by status, kind, search</w:t>
            </w:r>
          </w:p>
        </w:tc>
      </w:tr>
    </w:tbl>
    <w:p>
      <w:pPr>
        <w:pStyle w:val="Heading2"/>
      </w:pPr>
      <w:r>
        <w:rPr>
          <w:rFonts w:ascii="Times New Roman" w:hAnsi="Times New Roman"/>
          <w:color w:val="003366"/>
        </w:rPr>
        <w:t>4.3. Module: Semantic Search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tcPr>
          <w:p>
            <w:pPr>
              <w:jc w:val="center"/>
            </w:pPr>
            <w:r>
              <w:rPr>
                <w:rFonts w:ascii="Times New Roman" w:hAnsi="Times New Roman"/>
                <w:b/>
                <w:color w:val="FFFFFF"/>
                <w:sz w:val="20"/>
              </w:rPr>
              <w:t>#</w:t>
            </w:r>
          </w:p>
        </w:tc>
        <w:tc>
          <w:tcPr>
            <w:tcW w:type="dxa" w:w="1728"/>
            <w:shd w:fill="003366"/>
          </w:tcPr>
          <w:p>
            <w:pPr>
              <w:jc w:val="center"/>
            </w:pPr>
            <w:r>
              <w:rPr>
                <w:rFonts w:ascii="Times New Roman" w:hAnsi="Times New Roman"/>
                <w:b/>
                <w:color w:val="FFFFFF"/>
                <w:sz w:val="20"/>
              </w:rPr>
              <w:t>Chức năng (Function)</w:t>
            </w:r>
          </w:p>
        </w:tc>
        <w:tc>
          <w:tcPr>
            <w:tcW w:type="dxa" w:w="1728"/>
            <w:shd w:fill="003366"/>
          </w:tcPr>
          <w:p>
            <w:pPr>
              <w:jc w:val="center"/>
            </w:pPr>
            <w:r>
              <w:rPr>
                <w:rFonts w:ascii="Times New Roman" w:hAnsi="Times New Roman"/>
                <w:b/>
                <w:color w:val="FFFFFF"/>
                <w:sz w:val="20"/>
              </w:rPr>
              <w:t>API Endpoint</w:t>
            </w:r>
          </w:p>
        </w:tc>
        <w:tc>
          <w:tcPr>
            <w:tcW w:type="dxa" w:w="1728"/>
            <w:shd w:fill="003366"/>
          </w:tcPr>
          <w:p>
            <w:pPr>
              <w:jc w:val="center"/>
            </w:pPr>
            <w:r>
              <w:rPr>
                <w:rFonts w:ascii="Times New Roman" w:hAnsi="Times New Roman"/>
                <w:b/>
                <w:color w:val="FFFFFF"/>
                <w:sz w:val="20"/>
              </w:rPr>
              <w:t>Trạng thái</w:t>
            </w:r>
          </w:p>
        </w:tc>
        <w:tc>
          <w:tcPr>
            <w:tcW w:type="dxa" w:w="1728"/>
            <w:shd w:fill="003366"/>
          </w:tcPr>
          <w:p>
            <w:pPr>
              <w:jc w:val="center"/>
            </w:pPr>
            <w:r>
              <w:rPr>
                <w:rFonts w:ascii="Times New Roman" w:hAnsi="Times New Roman"/>
                <w:b/>
                <w:color w:val="FFFFFF"/>
                <w:sz w:val="20"/>
              </w:rPr>
              <w:t>Mô tả</w:t>
            </w:r>
          </w:p>
        </w:tc>
      </w:tr>
      <w:tr>
        <w:tc>
          <w:tcPr>
            <w:tcW w:type="dxa" w:w="1728"/>
          </w:tcPr>
          <w:p>
            <w:pPr>
              <w:jc w:val="left"/>
            </w:pPr>
            <w:r>
              <w:rPr>
                <w:rFonts w:ascii="Times New Roman" w:hAnsi="Times New Roman"/>
                <w:sz w:val="20"/>
              </w:rPr>
              <w:t>1</w:t>
            </w:r>
          </w:p>
        </w:tc>
        <w:tc>
          <w:tcPr>
            <w:tcW w:type="dxa" w:w="1728"/>
          </w:tcPr>
          <w:p>
            <w:pPr>
              <w:jc w:val="left"/>
            </w:pPr>
            <w:r>
              <w:rPr>
                <w:rFonts w:ascii="Times New Roman" w:hAnsi="Times New Roman"/>
                <w:sz w:val="20"/>
              </w:rPr>
              <w:t>Semantic Search</w:t>
            </w:r>
          </w:p>
        </w:tc>
        <w:tc>
          <w:tcPr>
            <w:tcW w:type="dxa" w:w="1728"/>
          </w:tcPr>
          <w:p>
            <w:pPr>
              <w:jc w:val="left"/>
            </w:pPr>
            <w:r>
              <w:rPr>
                <w:rFonts w:ascii="Times New Roman" w:hAnsi="Times New Roman"/>
                <w:sz w:val="20"/>
              </w:rPr>
              <w:t>GET /search</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Vector search 768-dim + keyword fallback + taxonomy classification</w:t>
            </w:r>
          </w:p>
        </w:tc>
      </w:tr>
      <w:tr>
        <w:tc>
          <w:tcPr>
            <w:tcW w:type="dxa" w:w="1728"/>
            <w:shd w:fill="EBF5FB"/>
          </w:tcPr>
          <w:p>
            <w:pPr>
              <w:jc w:val="left"/>
            </w:pPr>
            <w:r>
              <w:rPr>
                <w:rFonts w:ascii="Times New Roman" w:hAnsi="Times New Roman"/>
                <w:sz w:val="20"/>
              </w:rPr>
              <w:t>2</w:t>
            </w:r>
          </w:p>
        </w:tc>
        <w:tc>
          <w:tcPr>
            <w:tcW w:type="dxa" w:w="1728"/>
            <w:shd w:fill="EBF5FB"/>
          </w:tcPr>
          <w:p>
            <w:pPr>
              <w:jc w:val="left"/>
            </w:pPr>
            <w:r>
              <w:rPr>
                <w:rFonts w:ascii="Times New Roman" w:hAnsi="Times New Roman"/>
                <w:sz w:val="20"/>
              </w:rPr>
              <w:t>AI Reranking</w:t>
            </w:r>
          </w:p>
        </w:tc>
        <w:tc>
          <w:tcPr>
            <w:tcW w:type="dxa" w:w="1728"/>
            <w:shd w:fill="EBF5FB"/>
          </w:tcPr>
          <w:p>
            <w:pPr>
              <w:jc w:val="left"/>
            </w:pPr>
            <w:r>
              <w:rPr>
                <w:rFonts w:ascii="Times New Roman" w:hAnsi="Times New Roman"/>
                <w:sz w:val="20"/>
              </w:rPr>
              <w:t>GET /search?rerank=true</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LLM rerank kết quả tìm kiếm (yêu cầu auth + rate limit)</w:t>
            </w:r>
          </w:p>
        </w:tc>
      </w:tr>
      <w:tr>
        <w:tc>
          <w:tcPr>
            <w:tcW w:type="dxa" w:w="1728"/>
          </w:tcPr>
          <w:p>
            <w:pPr>
              <w:jc w:val="left"/>
            </w:pPr>
            <w:r>
              <w:rPr>
                <w:rFonts w:ascii="Times New Roman" w:hAnsi="Times New Roman"/>
                <w:sz w:val="20"/>
              </w:rPr>
              <w:t>3</w:t>
            </w:r>
          </w:p>
        </w:tc>
        <w:tc>
          <w:tcPr>
            <w:tcW w:type="dxa" w:w="1728"/>
          </w:tcPr>
          <w:p>
            <w:pPr>
              <w:jc w:val="left"/>
            </w:pPr>
            <w:r>
              <w:rPr>
                <w:rFonts w:ascii="Times New Roman" w:hAnsi="Times New Roman"/>
                <w:sz w:val="20"/>
              </w:rPr>
              <w:t>Taxonomy Classification</w:t>
            </w:r>
          </w:p>
        </w:tc>
        <w:tc>
          <w:tcPr>
            <w:tcW w:type="dxa" w:w="1728"/>
          </w:tcPr>
          <w:p>
            <w:pPr>
              <w:jc w:val="left"/>
            </w:pPr>
            <w:r>
              <w:rPr>
                <w:rFonts w:ascii="Times New Roman" w:hAnsi="Times New Roman"/>
                <w:sz w:val="20"/>
              </w:rPr>
              <w:t>Internal</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Auto-classify query vào domain/field/subfield</w:t>
            </w:r>
          </w:p>
        </w:tc>
      </w:tr>
    </w:tbl>
    <w:p>
      <w:pPr>
        <w:pStyle w:val="Heading2"/>
      </w:pPr>
      <w:r>
        <w:rPr>
          <w:rFonts w:ascii="Times New Roman" w:hAnsi="Times New Roman"/>
          <w:color w:val="003366"/>
        </w:rPr>
        <w:t>4.4. Module: Trend Analysis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tcPr>
          <w:p>
            <w:pPr>
              <w:jc w:val="center"/>
            </w:pPr>
            <w:r>
              <w:rPr>
                <w:rFonts w:ascii="Times New Roman" w:hAnsi="Times New Roman"/>
                <w:b/>
                <w:color w:val="FFFFFF"/>
                <w:sz w:val="20"/>
              </w:rPr>
              <w:t>#</w:t>
            </w:r>
          </w:p>
        </w:tc>
        <w:tc>
          <w:tcPr>
            <w:tcW w:type="dxa" w:w="1728"/>
            <w:shd w:fill="003366"/>
          </w:tcPr>
          <w:p>
            <w:pPr>
              <w:jc w:val="center"/>
            </w:pPr>
            <w:r>
              <w:rPr>
                <w:rFonts w:ascii="Times New Roman" w:hAnsi="Times New Roman"/>
                <w:b/>
                <w:color w:val="FFFFFF"/>
                <w:sz w:val="20"/>
              </w:rPr>
              <w:t>Chức năng (Function)</w:t>
            </w:r>
          </w:p>
        </w:tc>
        <w:tc>
          <w:tcPr>
            <w:tcW w:type="dxa" w:w="1728"/>
            <w:shd w:fill="003366"/>
          </w:tcPr>
          <w:p>
            <w:pPr>
              <w:jc w:val="center"/>
            </w:pPr>
            <w:r>
              <w:rPr>
                <w:rFonts w:ascii="Times New Roman" w:hAnsi="Times New Roman"/>
                <w:b/>
                <w:color w:val="FFFFFF"/>
                <w:sz w:val="20"/>
              </w:rPr>
              <w:t>API Endpoint</w:t>
            </w:r>
          </w:p>
        </w:tc>
        <w:tc>
          <w:tcPr>
            <w:tcW w:type="dxa" w:w="1728"/>
            <w:shd w:fill="003366"/>
          </w:tcPr>
          <w:p>
            <w:pPr>
              <w:jc w:val="center"/>
            </w:pPr>
            <w:r>
              <w:rPr>
                <w:rFonts w:ascii="Times New Roman" w:hAnsi="Times New Roman"/>
                <w:b/>
                <w:color w:val="FFFFFF"/>
                <w:sz w:val="20"/>
              </w:rPr>
              <w:t>Trạng thái</w:t>
            </w:r>
          </w:p>
        </w:tc>
        <w:tc>
          <w:tcPr>
            <w:tcW w:type="dxa" w:w="1728"/>
            <w:shd w:fill="003366"/>
          </w:tcPr>
          <w:p>
            <w:pPr>
              <w:jc w:val="center"/>
            </w:pPr>
            <w:r>
              <w:rPr>
                <w:rFonts w:ascii="Times New Roman" w:hAnsi="Times New Roman"/>
                <w:b/>
                <w:color w:val="FFFFFF"/>
                <w:sz w:val="20"/>
              </w:rPr>
              <w:t>Mô tả</w:t>
            </w:r>
          </w:p>
        </w:tc>
      </w:tr>
      <w:tr>
        <w:tc>
          <w:tcPr>
            <w:tcW w:type="dxa" w:w="1728"/>
          </w:tcPr>
          <w:p>
            <w:pPr>
              <w:jc w:val="left"/>
            </w:pPr>
            <w:r>
              <w:rPr>
                <w:rFonts w:ascii="Times New Roman" w:hAnsi="Times New Roman"/>
                <w:sz w:val="20"/>
              </w:rPr>
              <w:t>1</w:t>
            </w:r>
          </w:p>
        </w:tc>
        <w:tc>
          <w:tcPr>
            <w:tcW w:type="dxa" w:w="1728"/>
          </w:tcPr>
          <w:p>
            <w:pPr>
              <w:jc w:val="left"/>
            </w:pPr>
            <w:r>
              <w:rPr>
                <w:rFonts w:ascii="Times New Roman" w:hAnsi="Times New Roman"/>
                <w:sz w:val="20"/>
              </w:rPr>
              <w:t>Tổng quan xu hướng</w:t>
            </w:r>
          </w:p>
        </w:tc>
        <w:tc>
          <w:tcPr>
            <w:tcW w:type="dxa" w:w="1728"/>
          </w:tcPr>
          <w:p>
            <w:pPr>
              <w:jc w:val="left"/>
            </w:pPr>
            <w:r>
              <w:rPr>
                <w:rFonts w:ascii="Times New Roman" w:hAnsi="Times New Roman"/>
                <w:sz w:val="20"/>
              </w:rPr>
              <w:t>GET /trends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Overview: top topics, yearly counts, growth rates</w:t>
            </w:r>
          </w:p>
        </w:tc>
      </w:tr>
      <w:tr>
        <w:tc>
          <w:tcPr>
            <w:tcW w:type="dxa" w:w="1728"/>
            <w:shd w:fill="EBF5FB"/>
          </w:tcPr>
          <w:p>
            <w:pPr>
              <w:jc w:val="left"/>
            </w:pPr>
            <w:r>
              <w:rPr>
                <w:rFonts w:ascii="Times New Roman" w:hAnsi="Times New Roman"/>
                <w:sz w:val="20"/>
              </w:rPr>
              <w:t>2</w:t>
            </w:r>
          </w:p>
        </w:tc>
        <w:tc>
          <w:tcPr>
            <w:tcW w:type="dxa" w:w="1728"/>
            <w:shd w:fill="EBF5FB"/>
          </w:tcPr>
          <w:p>
            <w:pPr>
              <w:jc w:val="left"/>
            </w:pPr>
            <w:r>
              <w:rPr>
                <w:rFonts w:ascii="Times New Roman" w:hAnsi="Times New Roman"/>
                <w:sz w:val="20"/>
              </w:rPr>
              <w:t>Chi tiết topic</w:t>
            </w:r>
          </w:p>
        </w:tc>
        <w:tc>
          <w:tcPr>
            <w:tcW w:type="dxa" w:w="1728"/>
            <w:shd w:fill="EBF5FB"/>
          </w:tcPr>
          <w:p>
            <w:pPr>
              <w:jc w:val="left"/>
            </w:pPr>
            <w:r>
              <w:rPr>
                <w:rFonts w:ascii="Times New Roman" w:hAnsi="Times New Roman"/>
                <w:sz w:val="20"/>
              </w:rPr>
              <w:t>GET /trends/:topic</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Deep-dive 1 topic: timeline, top papers, related topics</w:t>
            </w:r>
          </w:p>
        </w:tc>
      </w:tr>
      <w:tr>
        <w:tc>
          <w:tcPr>
            <w:tcW w:type="dxa" w:w="1728"/>
          </w:tcPr>
          <w:p>
            <w:pPr>
              <w:jc w:val="left"/>
            </w:pPr>
            <w:r>
              <w:rPr>
                <w:rFonts w:ascii="Times New Roman" w:hAnsi="Times New Roman"/>
                <w:sz w:val="20"/>
              </w:rPr>
              <w:t>3</w:t>
            </w:r>
          </w:p>
        </w:tc>
        <w:tc>
          <w:tcPr>
            <w:tcW w:type="dxa" w:w="1728"/>
          </w:tcPr>
          <w:p>
            <w:pPr>
              <w:jc w:val="left"/>
            </w:pPr>
            <w:r>
              <w:rPr>
                <w:rFonts w:ascii="Times New Roman" w:hAnsi="Times New Roman"/>
                <w:sz w:val="20"/>
              </w:rPr>
              <w:t>So sánh topics</w:t>
            </w:r>
          </w:p>
        </w:tc>
        <w:tc>
          <w:tcPr>
            <w:tcW w:type="dxa" w:w="1728"/>
          </w:tcPr>
          <w:p>
            <w:pPr>
              <w:jc w:val="left"/>
            </w:pPr>
            <w:r>
              <w:rPr>
                <w:rFonts w:ascii="Times New Roman" w:hAnsi="Times New Roman"/>
                <w:sz w:val="20"/>
              </w:rPr>
              <w:t>GET /trends/compare</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So sánh nhiều topics cùng lúc</w:t>
            </w:r>
          </w:p>
        </w:tc>
      </w:tr>
      <w:tr>
        <w:tc>
          <w:tcPr>
            <w:tcW w:type="dxa" w:w="1728"/>
            <w:shd w:fill="EBF5FB"/>
          </w:tcPr>
          <w:p>
            <w:pPr>
              <w:jc w:val="left"/>
            </w:pPr>
            <w:r>
              <w:rPr>
                <w:rFonts w:ascii="Times New Roman" w:hAnsi="Times New Roman"/>
                <w:sz w:val="20"/>
              </w:rPr>
              <w:t>4</w:t>
            </w:r>
          </w:p>
        </w:tc>
        <w:tc>
          <w:tcPr>
            <w:tcW w:type="dxa" w:w="1728"/>
            <w:shd w:fill="EBF5FB"/>
          </w:tcPr>
          <w:p>
            <w:pPr>
              <w:jc w:val="left"/>
            </w:pPr>
            <w:r>
              <w:rPr>
                <w:rFonts w:ascii="Times New Roman" w:hAnsi="Times New Roman"/>
                <w:sz w:val="20"/>
              </w:rPr>
              <w:t>Gợi ý topic candidates</w:t>
            </w:r>
          </w:p>
        </w:tc>
        <w:tc>
          <w:tcPr>
            <w:tcW w:type="dxa" w:w="1728"/>
            <w:shd w:fill="EBF5FB"/>
          </w:tcPr>
          <w:p>
            <w:pPr>
              <w:jc w:val="left"/>
            </w:pPr>
            <w:r>
              <w:rPr>
                <w:rFonts w:ascii="Times New Roman" w:hAnsi="Times New Roman"/>
                <w:sz w:val="20"/>
              </w:rPr>
              <w:t>GET /trends/topic-candidates</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Autocomplete/gợi ý topics để chọn</w:t>
            </w:r>
          </w:p>
        </w:tc>
      </w:tr>
      <w:tr>
        <w:tc>
          <w:tcPr>
            <w:tcW w:type="dxa" w:w="1728"/>
          </w:tcPr>
          <w:p>
            <w:pPr>
              <w:jc w:val="left"/>
            </w:pPr>
            <w:r>
              <w:rPr>
                <w:rFonts w:ascii="Times New Roman" w:hAnsi="Times New Roman"/>
                <w:sz w:val="20"/>
              </w:rPr>
              <w:t>5</w:t>
            </w:r>
          </w:p>
        </w:tc>
        <w:tc>
          <w:tcPr>
            <w:tcW w:type="dxa" w:w="1728"/>
          </w:tcPr>
          <w:p>
            <w:pPr>
              <w:jc w:val="left"/>
            </w:pPr>
            <w:r>
              <w:rPr>
                <w:rFonts w:ascii="Times New Roman" w:hAnsi="Times New Roman"/>
                <w:sz w:val="20"/>
              </w:rPr>
              <w:t>Quan hệ giữa topics</w:t>
            </w:r>
          </w:p>
        </w:tc>
        <w:tc>
          <w:tcPr>
            <w:tcW w:type="dxa" w:w="1728"/>
          </w:tcPr>
          <w:p>
            <w:pPr>
              <w:jc w:val="left"/>
            </w:pPr>
            <w:r>
              <w:rPr>
                <w:rFonts w:ascii="Times New Roman" w:hAnsi="Times New Roman"/>
                <w:sz w:val="20"/>
              </w:rPr>
              <w:t>GET /trends/relationships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Network graph: topics liên quan nhau</w:t>
            </w:r>
          </w:p>
        </w:tc>
      </w:tr>
      <w:tr>
        <w:tc>
          <w:tcPr>
            <w:tcW w:type="dxa" w:w="1728"/>
            <w:shd w:fill="EBF5FB"/>
          </w:tcPr>
          <w:p>
            <w:pPr>
              <w:jc w:val="left"/>
            </w:pPr>
            <w:r>
              <w:rPr>
                <w:rFonts w:ascii="Times New Roman" w:hAnsi="Times New Roman"/>
                <w:sz w:val="20"/>
              </w:rPr>
              <w:t>6</w:t>
            </w:r>
          </w:p>
        </w:tc>
        <w:tc>
          <w:tcPr>
            <w:tcW w:type="dxa" w:w="1728"/>
            <w:shd w:fill="EBF5FB"/>
          </w:tcPr>
          <w:p>
            <w:pPr>
              <w:jc w:val="left"/>
            </w:pPr>
            <w:r>
              <w:rPr>
                <w:rFonts w:ascii="Times New Roman" w:hAnsi="Times New Roman"/>
                <w:sz w:val="20"/>
              </w:rPr>
              <w:t>AI Giải thích xu hướng</w:t>
            </w:r>
          </w:p>
        </w:tc>
        <w:tc>
          <w:tcPr>
            <w:tcW w:type="dxa" w:w="1728"/>
            <w:shd w:fill="EBF5FB"/>
          </w:tcPr>
          <w:p>
            <w:pPr>
              <w:jc w:val="left"/>
            </w:pPr>
            <w:r>
              <w:rPr>
                <w:rFonts w:ascii="Times New Roman" w:hAnsi="Times New Roman"/>
                <w:sz w:val="20"/>
              </w:rPr>
              <w:t>POST /trends/explain</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LLM giải thích tại sao topic tăng/giảm</w:t>
            </w:r>
          </w:p>
        </w:tc>
      </w:tr>
      <w:tr>
        <w:tc>
          <w:tcPr>
            <w:tcW w:type="dxa" w:w="1728"/>
          </w:tcPr>
          <w:p>
            <w:pPr>
              <w:jc w:val="left"/>
            </w:pPr>
            <w:r>
              <w:rPr>
                <w:rFonts w:ascii="Times New Roman" w:hAnsi="Times New Roman"/>
                <w:sz w:val="20"/>
              </w:rPr>
              <w:t>7</w:t>
            </w:r>
          </w:p>
        </w:tc>
        <w:tc>
          <w:tcPr>
            <w:tcW w:type="dxa" w:w="1728"/>
          </w:tcPr>
          <w:p>
            <w:pPr>
              <w:jc w:val="left"/>
            </w:pPr>
            <w:r>
              <w:rPr>
                <w:rFonts w:ascii="Times New Roman" w:hAnsi="Times New Roman"/>
                <w:sz w:val="20"/>
              </w:rPr>
              <w:t>Lịch sử giải thích</w:t>
            </w:r>
          </w:p>
        </w:tc>
        <w:tc>
          <w:tcPr>
            <w:tcW w:type="dxa" w:w="1728"/>
          </w:tcPr>
          <w:p>
            <w:pPr>
              <w:jc w:val="left"/>
            </w:pPr>
            <w:r>
              <w:rPr>
                <w:rFonts w:ascii="Times New Roman" w:hAnsi="Times New Roman"/>
                <w:sz w:val="20"/>
              </w:rPr>
              <w:t>GET /trends/explain/history</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Xem lại các AI explanations trước đó</w:t>
            </w:r>
          </w:p>
        </w:tc>
      </w:tr>
    </w:tbl>
    <w:p>
      <w:pPr>
        <w:pStyle w:val="Heading2"/>
      </w:pPr>
      <w:r>
        <w:rPr>
          <w:rFonts w:ascii="Times New Roman" w:hAnsi="Times New Roman"/>
          <w:color w:val="003366"/>
        </w:rPr>
        <w:t>4.5. Module: Research Gap Analysis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tcPr>
          <w:p>
            <w:pPr>
              <w:jc w:val="center"/>
            </w:pPr>
            <w:r>
              <w:rPr>
                <w:rFonts w:ascii="Times New Roman" w:hAnsi="Times New Roman"/>
                <w:b/>
                <w:color w:val="FFFFFF"/>
                <w:sz w:val="20"/>
              </w:rPr>
              <w:t>#</w:t>
            </w:r>
          </w:p>
        </w:tc>
        <w:tc>
          <w:tcPr>
            <w:tcW w:type="dxa" w:w="1728"/>
            <w:shd w:fill="003366"/>
          </w:tcPr>
          <w:p>
            <w:pPr>
              <w:jc w:val="center"/>
            </w:pPr>
            <w:r>
              <w:rPr>
                <w:rFonts w:ascii="Times New Roman" w:hAnsi="Times New Roman"/>
                <w:b/>
                <w:color w:val="FFFFFF"/>
                <w:sz w:val="20"/>
              </w:rPr>
              <w:t>Chức năng (Function)</w:t>
            </w:r>
          </w:p>
        </w:tc>
        <w:tc>
          <w:tcPr>
            <w:tcW w:type="dxa" w:w="1728"/>
            <w:shd w:fill="003366"/>
          </w:tcPr>
          <w:p>
            <w:pPr>
              <w:jc w:val="center"/>
            </w:pPr>
            <w:r>
              <w:rPr>
                <w:rFonts w:ascii="Times New Roman" w:hAnsi="Times New Roman"/>
                <w:b/>
                <w:color w:val="FFFFFF"/>
                <w:sz w:val="20"/>
              </w:rPr>
              <w:t>API Endpoint</w:t>
            </w:r>
          </w:p>
        </w:tc>
        <w:tc>
          <w:tcPr>
            <w:tcW w:type="dxa" w:w="1728"/>
            <w:shd w:fill="003366"/>
          </w:tcPr>
          <w:p>
            <w:pPr>
              <w:jc w:val="center"/>
            </w:pPr>
            <w:r>
              <w:rPr>
                <w:rFonts w:ascii="Times New Roman" w:hAnsi="Times New Roman"/>
                <w:b/>
                <w:color w:val="FFFFFF"/>
                <w:sz w:val="20"/>
              </w:rPr>
              <w:t>Trạng thái</w:t>
            </w:r>
          </w:p>
        </w:tc>
        <w:tc>
          <w:tcPr>
            <w:tcW w:type="dxa" w:w="1728"/>
            <w:shd w:fill="003366"/>
          </w:tcPr>
          <w:p>
            <w:pPr>
              <w:jc w:val="center"/>
            </w:pPr>
            <w:r>
              <w:rPr>
                <w:rFonts w:ascii="Times New Roman" w:hAnsi="Times New Roman"/>
                <w:b/>
                <w:color w:val="FFFFFF"/>
                <w:sz w:val="20"/>
              </w:rPr>
              <w:t>Mô tả</w:t>
            </w:r>
          </w:p>
        </w:tc>
      </w:tr>
      <w:tr>
        <w:tc>
          <w:tcPr>
            <w:tcW w:type="dxa" w:w="1728"/>
          </w:tcPr>
          <w:p>
            <w:pPr>
              <w:jc w:val="left"/>
            </w:pPr>
            <w:r>
              <w:rPr>
                <w:rFonts w:ascii="Times New Roman" w:hAnsi="Times New Roman"/>
                <w:sz w:val="20"/>
              </w:rPr>
              <w:t>1</w:t>
            </w:r>
          </w:p>
        </w:tc>
        <w:tc>
          <w:tcPr>
            <w:tcW w:type="dxa" w:w="1728"/>
          </w:tcPr>
          <w:p>
            <w:pPr>
              <w:jc w:val="left"/>
            </w:pPr>
            <w:r>
              <w:rPr>
                <w:rFonts w:ascii="Times New Roman" w:hAnsi="Times New Roman"/>
                <w:sz w:val="20"/>
              </w:rPr>
              <w:t>Phân tích gaps (AI)</w:t>
            </w:r>
          </w:p>
        </w:tc>
        <w:tc>
          <w:tcPr>
            <w:tcW w:type="dxa" w:w="1728"/>
          </w:tcPr>
          <w:p>
            <w:pPr>
              <w:jc w:val="left"/>
            </w:pPr>
            <w:r>
              <w:rPr>
                <w:rFonts w:ascii="Times New Roman" w:hAnsi="Times New Roman"/>
                <w:sz w:val="20"/>
              </w:rPr>
              <w:t>POST /gaps/analyze</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LLM deep analysis + evidence grounding + rate limit</w:t>
            </w:r>
          </w:p>
        </w:tc>
      </w:tr>
      <w:tr>
        <w:tc>
          <w:tcPr>
            <w:tcW w:type="dxa" w:w="1728"/>
            <w:shd w:fill="EBF5FB"/>
          </w:tcPr>
          <w:p>
            <w:pPr>
              <w:jc w:val="left"/>
            </w:pPr>
            <w:r>
              <w:rPr>
                <w:rFonts w:ascii="Times New Roman" w:hAnsi="Times New Roman"/>
                <w:sz w:val="20"/>
              </w:rPr>
              <w:t>2</w:t>
            </w:r>
          </w:p>
        </w:tc>
        <w:tc>
          <w:tcPr>
            <w:tcW w:type="dxa" w:w="1728"/>
            <w:shd w:fill="EBF5FB"/>
          </w:tcPr>
          <w:p>
            <w:pPr>
              <w:jc w:val="left"/>
            </w:pPr>
            <w:r>
              <w:rPr>
                <w:rFonts w:ascii="Times New Roman" w:hAnsi="Times New Roman"/>
                <w:sz w:val="20"/>
              </w:rPr>
              <w:t>Preview evidence</w:t>
            </w:r>
          </w:p>
        </w:tc>
        <w:tc>
          <w:tcPr>
            <w:tcW w:type="dxa" w:w="1728"/>
            <w:shd w:fill="EBF5FB"/>
          </w:tcPr>
          <w:p>
            <w:pPr>
              <w:jc w:val="left"/>
            </w:pPr>
            <w:r>
              <w:rPr>
                <w:rFonts w:ascii="Times New Roman" w:hAnsi="Times New Roman"/>
                <w:sz w:val="20"/>
              </w:rPr>
              <w:t>POST /gaps/evidence-preview</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Xem trước bằng chứng từ corpus trước khi phân tích</w:t>
            </w:r>
          </w:p>
        </w:tc>
      </w:tr>
      <w:tr>
        <w:tc>
          <w:tcPr>
            <w:tcW w:type="dxa" w:w="1728"/>
          </w:tcPr>
          <w:p>
            <w:pPr>
              <w:jc w:val="left"/>
            </w:pPr>
            <w:r>
              <w:rPr>
                <w:rFonts w:ascii="Times New Roman" w:hAnsi="Times New Roman"/>
                <w:sz w:val="20"/>
              </w:rPr>
              <w:t>3</w:t>
            </w:r>
          </w:p>
        </w:tc>
        <w:tc>
          <w:tcPr>
            <w:tcW w:type="dxa" w:w="1728"/>
          </w:tcPr>
          <w:p>
            <w:pPr>
              <w:jc w:val="left"/>
            </w:pPr>
            <w:r>
              <w:rPr>
                <w:rFonts w:ascii="Times New Roman" w:hAnsi="Times New Roman"/>
                <w:sz w:val="20"/>
              </w:rPr>
              <w:t>Danh sách gaps</w:t>
            </w:r>
          </w:p>
        </w:tc>
        <w:tc>
          <w:tcPr>
            <w:tcW w:type="dxa" w:w="1728"/>
          </w:tcPr>
          <w:p>
            <w:pPr>
              <w:jc w:val="left"/>
            </w:pPr>
            <w:r>
              <w:rPr>
                <w:rFonts w:ascii="Times New Roman" w:hAnsi="Times New Roman"/>
                <w:sz w:val="20"/>
              </w:rPr>
              <w:t>GET /gaps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Liệt kê tất cả gap analyses của user</w:t>
            </w:r>
          </w:p>
        </w:tc>
      </w:tr>
      <w:tr>
        <w:tc>
          <w:tcPr>
            <w:tcW w:type="dxa" w:w="1728"/>
            <w:shd w:fill="EBF5FB"/>
          </w:tcPr>
          <w:p>
            <w:pPr>
              <w:jc w:val="left"/>
            </w:pPr>
            <w:r>
              <w:rPr>
                <w:rFonts w:ascii="Times New Roman" w:hAnsi="Times New Roman"/>
                <w:sz w:val="20"/>
              </w:rPr>
              <w:t>4</w:t>
            </w:r>
          </w:p>
        </w:tc>
        <w:tc>
          <w:tcPr>
            <w:tcW w:type="dxa" w:w="1728"/>
            <w:shd w:fill="EBF5FB"/>
          </w:tcPr>
          <w:p>
            <w:pPr>
              <w:jc w:val="left"/>
            </w:pPr>
            <w:r>
              <w:rPr>
                <w:rFonts w:ascii="Times New Roman" w:hAnsi="Times New Roman"/>
                <w:sz w:val="20"/>
              </w:rPr>
              <w:t>Chi tiết gap</w:t>
            </w:r>
          </w:p>
        </w:tc>
        <w:tc>
          <w:tcPr>
            <w:tcW w:type="dxa" w:w="1728"/>
            <w:shd w:fill="EBF5FB"/>
          </w:tcPr>
          <w:p>
            <w:pPr>
              <w:jc w:val="left"/>
            </w:pPr>
            <w:r>
              <w:rPr>
                <w:rFonts w:ascii="Times New Roman" w:hAnsi="Times New Roman"/>
                <w:sz w:val="20"/>
              </w:rPr>
              <w:t>GET /gaps/analyze/:id</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Xem kết quả phân tích chi tiết</w:t>
            </w:r>
          </w:p>
        </w:tc>
      </w:tr>
      <w:tr>
        <w:tc>
          <w:tcPr>
            <w:tcW w:type="dxa" w:w="1728"/>
          </w:tcPr>
          <w:p>
            <w:pPr>
              <w:jc w:val="left"/>
            </w:pPr>
            <w:r>
              <w:rPr>
                <w:rFonts w:ascii="Times New Roman" w:hAnsi="Times New Roman"/>
                <w:sz w:val="20"/>
              </w:rPr>
              <w:t>5</w:t>
            </w:r>
          </w:p>
        </w:tc>
        <w:tc>
          <w:tcPr>
            <w:tcW w:type="dxa" w:w="1728"/>
          </w:tcPr>
          <w:p>
            <w:pPr>
              <w:jc w:val="left"/>
            </w:pPr>
            <w:r>
              <w:rPr>
                <w:rFonts w:ascii="Times New Roman" w:hAnsi="Times New Roman"/>
                <w:sz w:val="20"/>
              </w:rPr>
              <w:t>Active analysis</w:t>
            </w:r>
          </w:p>
        </w:tc>
        <w:tc>
          <w:tcPr>
            <w:tcW w:type="dxa" w:w="1728"/>
          </w:tcPr>
          <w:p>
            <w:pPr>
              <w:jc w:val="left"/>
            </w:pPr>
            <w:r>
              <w:rPr>
                <w:rFonts w:ascii="Times New Roman" w:hAnsi="Times New Roman"/>
                <w:sz w:val="20"/>
              </w:rPr>
              <w:t>GET /gaps/analyze/active</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Kiểm tra analysis đang chạy</w:t>
            </w:r>
          </w:p>
        </w:tc>
      </w:tr>
      <w:tr>
        <w:tc>
          <w:tcPr>
            <w:tcW w:type="dxa" w:w="1728"/>
            <w:shd w:fill="EBF5FB"/>
          </w:tcPr>
          <w:p>
            <w:pPr>
              <w:jc w:val="left"/>
            </w:pPr>
            <w:r>
              <w:rPr>
                <w:rFonts w:ascii="Times New Roman" w:hAnsi="Times New Roman"/>
                <w:sz w:val="20"/>
              </w:rPr>
              <w:t>6</w:t>
            </w:r>
          </w:p>
        </w:tc>
        <w:tc>
          <w:tcPr>
            <w:tcW w:type="dxa" w:w="1728"/>
            <w:shd w:fill="EBF5FB"/>
          </w:tcPr>
          <w:p>
            <w:pPr>
              <w:jc w:val="left"/>
            </w:pPr>
            <w:r>
              <w:rPr>
                <w:rFonts w:ascii="Times New Roman" w:hAnsi="Times New Roman"/>
                <w:sz w:val="20"/>
              </w:rPr>
              <w:t>Retry analysis</w:t>
            </w:r>
          </w:p>
        </w:tc>
        <w:tc>
          <w:tcPr>
            <w:tcW w:type="dxa" w:w="1728"/>
            <w:shd w:fill="EBF5FB"/>
          </w:tcPr>
          <w:p>
            <w:pPr>
              <w:jc w:val="left"/>
            </w:pPr>
            <w:r>
              <w:rPr>
                <w:rFonts w:ascii="Times New Roman" w:hAnsi="Times New Roman"/>
                <w:sz w:val="20"/>
              </w:rPr>
              <w:t>POST /gaps/analyze/:id/retry</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Thử lại nếu analysis bị lỗi</w:t>
            </w:r>
          </w:p>
        </w:tc>
      </w:tr>
      <w:tr>
        <w:tc>
          <w:tcPr>
            <w:tcW w:type="dxa" w:w="1728"/>
          </w:tcPr>
          <w:p>
            <w:pPr>
              <w:jc w:val="left"/>
            </w:pPr>
            <w:r>
              <w:rPr>
                <w:rFonts w:ascii="Times New Roman" w:hAnsi="Times New Roman"/>
                <w:sz w:val="20"/>
              </w:rPr>
              <w:t>7</w:t>
            </w:r>
          </w:p>
        </w:tc>
        <w:tc>
          <w:tcPr>
            <w:tcW w:type="dxa" w:w="1728"/>
          </w:tcPr>
          <w:p>
            <w:pPr>
              <w:jc w:val="left"/>
            </w:pPr>
            <w:r>
              <w:rPr>
                <w:rFonts w:ascii="Times New Roman" w:hAnsi="Times New Roman"/>
                <w:sz w:val="20"/>
              </w:rPr>
              <w:t>Cập nhật gap</w:t>
            </w:r>
          </w:p>
        </w:tc>
        <w:tc>
          <w:tcPr>
            <w:tcW w:type="dxa" w:w="1728"/>
          </w:tcPr>
          <w:p>
            <w:pPr>
              <w:jc w:val="left"/>
            </w:pPr>
            <w:r>
              <w:rPr>
                <w:rFonts w:ascii="Times New Roman" w:hAnsi="Times New Roman"/>
                <w:sz w:val="20"/>
              </w:rPr>
              <w:t>PATCH /gaps/:id</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Sửa title, notes, status</w:t>
            </w:r>
          </w:p>
        </w:tc>
      </w:tr>
      <w:tr>
        <w:tc>
          <w:tcPr>
            <w:tcW w:type="dxa" w:w="1728"/>
            <w:shd w:fill="EBF5FB"/>
          </w:tcPr>
          <w:p>
            <w:pPr>
              <w:jc w:val="left"/>
            </w:pPr>
            <w:r>
              <w:rPr>
                <w:rFonts w:ascii="Times New Roman" w:hAnsi="Times New Roman"/>
                <w:sz w:val="20"/>
              </w:rPr>
              <w:t>8</w:t>
            </w:r>
          </w:p>
        </w:tc>
        <w:tc>
          <w:tcPr>
            <w:tcW w:type="dxa" w:w="1728"/>
            <w:shd w:fill="EBF5FB"/>
          </w:tcPr>
          <w:p>
            <w:pPr>
              <w:jc w:val="left"/>
            </w:pPr>
            <w:r>
              <w:rPr>
                <w:rFonts w:ascii="Times New Roman" w:hAnsi="Times New Roman"/>
                <w:sz w:val="20"/>
              </w:rPr>
              <w:t>AI Directions</w:t>
            </w:r>
          </w:p>
        </w:tc>
        <w:tc>
          <w:tcPr>
            <w:tcW w:type="dxa" w:w="1728"/>
            <w:shd w:fill="EBF5FB"/>
          </w:tcPr>
          <w:p>
            <w:pPr>
              <w:jc w:val="left"/>
            </w:pPr>
            <w:r>
              <w:rPr>
                <w:rFonts w:ascii="Times New Roman" w:hAnsi="Times New Roman"/>
                <w:sz w:val="20"/>
              </w:rPr>
              <w:t>POST /gaps/:id/directions</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LLM gợi ý hướng nghiên cứu dựa trên gap</w:t>
            </w:r>
          </w:p>
        </w:tc>
      </w:tr>
      <w:tr>
        <w:tc>
          <w:tcPr>
            <w:tcW w:type="dxa" w:w="1728"/>
          </w:tcPr>
          <w:p>
            <w:pPr>
              <w:jc w:val="left"/>
            </w:pPr>
            <w:r>
              <w:rPr>
                <w:rFonts w:ascii="Times New Roman" w:hAnsi="Times New Roman"/>
                <w:sz w:val="20"/>
              </w:rPr>
              <w:t>9</w:t>
            </w:r>
          </w:p>
        </w:tc>
        <w:tc>
          <w:tcPr>
            <w:tcW w:type="dxa" w:w="1728"/>
          </w:tcPr>
          <w:p>
            <w:pPr>
              <w:jc w:val="left"/>
            </w:pPr>
            <w:r>
              <w:rPr>
                <w:rFonts w:ascii="Times New Roman" w:hAnsi="Times New Roman"/>
                <w:sz w:val="20"/>
              </w:rPr>
              <w:t>Xem directions</w:t>
            </w:r>
          </w:p>
        </w:tc>
        <w:tc>
          <w:tcPr>
            <w:tcW w:type="dxa" w:w="1728"/>
          </w:tcPr>
          <w:p>
            <w:pPr>
              <w:jc w:val="left"/>
            </w:pPr>
            <w:r>
              <w:rPr>
                <w:rFonts w:ascii="Times New Roman" w:hAnsi="Times New Roman"/>
                <w:sz w:val="20"/>
              </w:rPr>
              <w:t>GET /gaps/:id/directions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Lấy suggestions đã generate</w:t>
            </w:r>
          </w:p>
        </w:tc>
      </w:tr>
    </w:tbl>
    <w:p>
      <w:pPr>
        <w:pStyle w:val="Heading2"/>
      </w:pPr>
      <w:r>
        <w:rPr>
          <w:rFonts w:ascii="Times New Roman" w:hAnsi="Times New Roman"/>
          <w:color w:val="003366"/>
        </w:rPr>
        <w:t>4.6. Module: AI Analytical Reports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tcPr>
          <w:p>
            <w:pPr>
              <w:jc w:val="center"/>
            </w:pPr>
            <w:r>
              <w:rPr>
                <w:rFonts w:ascii="Times New Roman" w:hAnsi="Times New Roman"/>
                <w:b/>
                <w:color w:val="FFFFFF"/>
                <w:sz w:val="20"/>
              </w:rPr>
              <w:t>#</w:t>
            </w:r>
          </w:p>
        </w:tc>
        <w:tc>
          <w:tcPr>
            <w:tcW w:type="dxa" w:w="1728"/>
            <w:shd w:fill="003366"/>
          </w:tcPr>
          <w:p>
            <w:pPr>
              <w:jc w:val="center"/>
            </w:pPr>
            <w:r>
              <w:rPr>
                <w:rFonts w:ascii="Times New Roman" w:hAnsi="Times New Roman"/>
                <w:b/>
                <w:color w:val="FFFFFF"/>
                <w:sz w:val="20"/>
              </w:rPr>
              <w:t>Chức năng (Function)</w:t>
            </w:r>
          </w:p>
        </w:tc>
        <w:tc>
          <w:tcPr>
            <w:tcW w:type="dxa" w:w="1728"/>
            <w:shd w:fill="003366"/>
          </w:tcPr>
          <w:p>
            <w:pPr>
              <w:jc w:val="center"/>
            </w:pPr>
            <w:r>
              <w:rPr>
                <w:rFonts w:ascii="Times New Roman" w:hAnsi="Times New Roman"/>
                <w:b/>
                <w:color w:val="FFFFFF"/>
                <w:sz w:val="20"/>
              </w:rPr>
              <w:t>API Endpoint</w:t>
            </w:r>
          </w:p>
        </w:tc>
        <w:tc>
          <w:tcPr>
            <w:tcW w:type="dxa" w:w="1728"/>
            <w:shd w:fill="003366"/>
          </w:tcPr>
          <w:p>
            <w:pPr>
              <w:jc w:val="center"/>
            </w:pPr>
            <w:r>
              <w:rPr>
                <w:rFonts w:ascii="Times New Roman" w:hAnsi="Times New Roman"/>
                <w:b/>
                <w:color w:val="FFFFFF"/>
                <w:sz w:val="20"/>
              </w:rPr>
              <w:t>Trạng thái</w:t>
            </w:r>
          </w:p>
        </w:tc>
        <w:tc>
          <w:tcPr>
            <w:tcW w:type="dxa" w:w="1728"/>
            <w:shd w:fill="003366"/>
          </w:tcPr>
          <w:p>
            <w:pPr>
              <w:jc w:val="center"/>
            </w:pPr>
            <w:r>
              <w:rPr>
                <w:rFonts w:ascii="Times New Roman" w:hAnsi="Times New Roman"/>
                <w:b/>
                <w:color w:val="FFFFFF"/>
                <w:sz w:val="20"/>
              </w:rPr>
              <w:t>Mô tả</w:t>
            </w:r>
          </w:p>
        </w:tc>
      </w:tr>
      <w:tr>
        <w:tc>
          <w:tcPr>
            <w:tcW w:type="dxa" w:w="1728"/>
          </w:tcPr>
          <w:p>
            <w:pPr>
              <w:jc w:val="left"/>
            </w:pPr>
            <w:r>
              <w:rPr>
                <w:rFonts w:ascii="Times New Roman" w:hAnsi="Times New Roman"/>
                <w:sz w:val="20"/>
              </w:rPr>
              <w:t>1</w:t>
            </w:r>
          </w:p>
        </w:tc>
        <w:tc>
          <w:tcPr>
            <w:tcW w:type="dxa" w:w="1728"/>
          </w:tcPr>
          <w:p>
            <w:pPr>
              <w:jc w:val="left"/>
            </w:pPr>
            <w:r>
              <w:rPr>
                <w:rFonts w:ascii="Times New Roman" w:hAnsi="Times New Roman"/>
                <w:sz w:val="20"/>
              </w:rPr>
              <w:t>Tạo báo cáo (AI)</w:t>
            </w:r>
          </w:p>
        </w:tc>
        <w:tc>
          <w:tcPr>
            <w:tcW w:type="dxa" w:w="1728"/>
          </w:tcPr>
          <w:p>
            <w:pPr>
              <w:jc w:val="left"/>
            </w:pPr>
            <w:r>
              <w:rPr>
                <w:rFonts w:ascii="Times New Roman" w:hAnsi="Times New Roman"/>
                <w:sz w:val="20"/>
              </w:rPr>
              <w:t>POST /reports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RAG pipeline + LLM sinh báo cáo với evidence + rate limit</w:t>
            </w:r>
          </w:p>
        </w:tc>
      </w:tr>
      <w:tr>
        <w:tc>
          <w:tcPr>
            <w:tcW w:type="dxa" w:w="1728"/>
            <w:shd w:fill="EBF5FB"/>
          </w:tcPr>
          <w:p>
            <w:pPr>
              <w:jc w:val="left"/>
            </w:pPr>
            <w:r>
              <w:rPr>
                <w:rFonts w:ascii="Times New Roman" w:hAnsi="Times New Roman"/>
                <w:sz w:val="20"/>
              </w:rPr>
              <w:t>2</w:t>
            </w:r>
          </w:p>
        </w:tc>
        <w:tc>
          <w:tcPr>
            <w:tcW w:type="dxa" w:w="1728"/>
            <w:shd w:fill="EBF5FB"/>
          </w:tcPr>
          <w:p>
            <w:pPr>
              <w:jc w:val="left"/>
            </w:pPr>
            <w:r>
              <w:rPr>
                <w:rFonts w:ascii="Times New Roman" w:hAnsi="Times New Roman"/>
                <w:sz w:val="20"/>
              </w:rPr>
              <w:t>Preview evidence</w:t>
            </w:r>
          </w:p>
        </w:tc>
        <w:tc>
          <w:tcPr>
            <w:tcW w:type="dxa" w:w="1728"/>
            <w:shd w:fill="EBF5FB"/>
          </w:tcPr>
          <w:p>
            <w:pPr>
              <w:jc w:val="left"/>
            </w:pPr>
            <w:r>
              <w:rPr>
                <w:rFonts w:ascii="Times New Roman" w:hAnsi="Times New Roman"/>
                <w:sz w:val="20"/>
              </w:rPr>
              <w:t>POST /reports/evidence-preview</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Xem trước papers sẽ được trích dẫn trong report</w:t>
            </w:r>
          </w:p>
        </w:tc>
      </w:tr>
      <w:tr>
        <w:tc>
          <w:tcPr>
            <w:tcW w:type="dxa" w:w="1728"/>
          </w:tcPr>
          <w:p>
            <w:pPr>
              <w:jc w:val="left"/>
            </w:pPr>
            <w:r>
              <w:rPr>
                <w:rFonts w:ascii="Times New Roman" w:hAnsi="Times New Roman"/>
                <w:sz w:val="20"/>
              </w:rPr>
              <w:t>3</w:t>
            </w:r>
          </w:p>
        </w:tc>
        <w:tc>
          <w:tcPr>
            <w:tcW w:type="dxa" w:w="1728"/>
          </w:tcPr>
          <w:p>
            <w:pPr>
              <w:jc w:val="left"/>
            </w:pPr>
            <w:r>
              <w:rPr>
                <w:rFonts w:ascii="Times New Roman" w:hAnsi="Times New Roman"/>
                <w:sz w:val="20"/>
              </w:rPr>
              <w:t>Danh sách báo cáo</w:t>
            </w:r>
          </w:p>
        </w:tc>
        <w:tc>
          <w:tcPr>
            <w:tcW w:type="dxa" w:w="1728"/>
          </w:tcPr>
          <w:p>
            <w:pPr>
              <w:jc w:val="left"/>
            </w:pPr>
            <w:r>
              <w:rPr>
                <w:rFonts w:ascii="Times New Roman" w:hAnsi="Times New Roman"/>
                <w:sz w:val="20"/>
              </w:rPr>
              <w:t>GET /reports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Liệt kê reports của user</w:t>
            </w:r>
          </w:p>
        </w:tc>
      </w:tr>
      <w:tr>
        <w:tc>
          <w:tcPr>
            <w:tcW w:type="dxa" w:w="1728"/>
            <w:shd w:fill="EBF5FB"/>
          </w:tcPr>
          <w:p>
            <w:pPr>
              <w:jc w:val="left"/>
            </w:pPr>
            <w:r>
              <w:rPr>
                <w:rFonts w:ascii="Times New Roman" w:hAnsi="Times New Roman"/>
                <w:sz w:val="20"/>
              </w:rPr>
              <w:t>4</w:t>
            </w:r>
          </w:p>
        </w:tc>
        <w:tc>
          <w:tcPr>
            <w:tcW w:type="dxa" w:w="1728"/>
            <w:shd w:fill="EBF5FB"/>
          </w:tcPr>
          <w:p>
            <w:pPr>
              <w:jc w:val="left"/>
            </w:pPr>
            <w:r>
              <w:rPr>
                <w:rFonts w:ascii="Times New Roman" w:hAnsi="Times New Roman"/>
                <w:sz w:val="20"/>
              </w:rPr>
              <w:t>Chi tiết báo cáo</w:t>
            </w:r>
          </w:p>
        </w:tc>
        <w:tc>
          <w:tcPr>
            <w:tcW w:type="dxa" w:w="1728"/>
            <w:shd w:fill="EBF5FB"/>
          </w:tcPr>
          <w:p>
            <w:pPr>
              <w:jc w:val="left"/>
            </w:pPr>
            <w:r>
              <w:rPr>
                <w:rFonts w:ascii="Times New Roman" w:hAnsi="Times New Roman"/>
                <w:sz w:val="20"/>
              </w:rPr>
              <w:t>GET /reports/:id</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Đọc full report content</w:t>
            </w:r>
          </w:p>
        </w:tc>
      </w:tr>
      <w:tr>
        <w:tc>
          <w:tcPr>
            <w:tcW w:type="dxa" w:w="1728"/>
          </w:tcPr>
          <w:p>
            <w:pPr>
              <w:jc w:val="left"/>
            </w:pPr>
            <w:r>
              <w:rPr>
                <w:rFonts w:ascii="Times New Roman" w:hAnsi="Times New Roman"/>
                <w:sz w:val="20"/>
              </w:rPr>
              <w:t>5</w:t>
            </w:r>
          </w:p>
        </w:tc>
        <w:tc>
          <w:tcPr>
            <w:tcW w:type="dxa" w:w="1728"/>
          </w:tcPr>
          <w:p>
            <w:pPr>
              <w:jc w:val="left"/>
            </w:pPr>
            <w:r>
              <w:rPr>
                <w:rFonts w:ascii="Times New Roman" w:hAnsi="Times New Roman"/>
                <w:sz w:val="20"/>
              </w:rPr>
              <w:t>Xóa đơn lẻ</w:t>
            </w:r>
          </w:p>
        </w:tc>
        <w:tc>
          <w:tcPr>
            <w:tcW w:type="dxa" w:w="1728"/>
          </w:tcPr>
          <w:p>
            <w:pPr>
              <w:jc w:val="left"/>
            </w:pPr>
            <w:r>
              <w:rPr>
                <w:rFonts w:ascii="Times New Roman" w:hAnsi="Times New Roman"/>
                <w:sz w:val="20"/>
              </w:rPr>
              <w:t>DELETE /reports/:id</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Xóa 1 report</w:t>
            </w:r>
          </w:p>
        </w:tc>
      </w:tr>
      <w:tr>
        <w:tc>
          <w:tcPr>
            <w:tcW w:type="dxa" w:w="1728"/>
            <w:shd w:fill="EBF5FB"/>
          </w:tcPr>
          <w:p>
            <w:pPr>
              <w:jc w:val="left"/>
            </w:pPr>
            <w:r>
              <w:rPr>
                <w:rFonts w:ascii="Times New Roman" w:hAnsi="Times New Roman"/>
                <w:sz w:val="20"/>
              </w:rPr>
              <w:t>6</w:t>
            </w:r>
          </w:p>
        </w:tc>
        <w:tc>
          <w:tcPr>
            <w:tcW w:type="dxa" w:w="1728"/>
            <w:shd w:fill="EBF5FB"/>
          </w:tcPr>
          <w:p>
            <w:pPr>
              <w:jc w:val="left"/>
            </w:pPr>
            <w:r>
              <w:rPr>
                <w:rFonts w:ascii="Times New Roman" w:hAnsi="Times New Roman"/>
                <w:sz w:val="20"/>
              </w:rPr>
              <w:t>Xóa hàng loạt</w:t>
            </w:r>
          </w:p>
        </w:tc>
        <w:tc>
          <w:tcPr>
            <w:tcW w:type="dxa" w:w="1728"/>
            <w:shd w:fill="EBF5FB"/>
          </w:tcPr>
          <w:p>
            <w:pPr>
              <w:jc w:val="left"/>
            </w:pPr>
            <w:r>
              <w:rPr>
                <w:rFonts w:ascii="Times New Roman" w:hAnsi="Times New Roman"/>
                <w:sz w:val="20"/>
              </w:rPr>
              <w:t>DELETE /reports</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Xóa nhiều reports cùng lúc</w:t>
            </w:r>
          </w:p>
        </w:tc>
      </w:tr>
      <w:tr>
        <w:tc>
          <w:tcPr>
            <w:tcW w:type="dxa" w:w="1728"/>
          </w:tcPr>
          <w:p>
            <w:pPr>
              <w:jc w:val="left"/>
            </w:pPr>
            <w:r>
              <w:rPr>
                <w:rFonts w:ascii="Times New Roman" w:hAnsi="Times New Roman"/>
                <w:sz w:val="20"/>
              </w:rPr>
              <w:t>7</w:t>
            </w:r>
          </w:p>
        </w:tc>
        <w:tc>
          <w:tcPr>
            <w:tcW w:type="dxa" w:w="1728"/>
          </w:tcPr>
          <w:p>
            <w:pPr>
              <w:jc w:val="left"/>
            </w:pPr>
            <w:r>
              <w:rPr>
                <w:rFonts w:ascii="Times New Roman" w:hAnsi="Times New Roman"/>
                <w:sz w:val="20"/>
              </w:rPr>
              <w:t>Đếm reports/paper</w:t>
            </w:r>
          </w:p>
        </w:tc>
        <w:tc>
          <w:tcPr>
            <w:tcW w:type="dxa" w:w="1728"/>
          </w:tcPr>
          <w:p>
            <w:pPr>
              <w:jc w:val="left"/>
            </w:pPr>
            <w:r>
              <w:rPr>
                <w:rFonts w:ascii="Times New Roman" w:hAnsi="Times New Roman"/>
                <w:sz w:val="20"/>
              </w:rPr>
              <w:t>GET /reports/paper/:paperId/count</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Đếm reports trích dẫn 1 paper (public)</w:t>
            </w:r>
          </w:p>
        </w:tc>
      </w:tr>
    </w:tbl>
    <w:p>
      <w:pPr>
        <w:pStyle w:val="Heading2"/>
      </w:pPr>
      <w:r>
        <w:rPr>
          <w:rFonts w:ascii="Times New Roman" w:hAnsi="Times New Roman"/>
          <w:color w:val="003366"/>
        </w:rPr>
        <w:t>4.7. Module: Research Projects &amp; AI Chat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tcPr>
          <w:p>
            <w:pPr>
              <w:jc w:val="center"/>
            </w:pPr>
            <w:r>
              <w:rPr>
                <w:rFonts w:ascii="Times New Roman" w:hAnsi="Times New Roman"/>
                <w:b/>
                <w:color w:val="FFFFFF"/>
                <w:sz w:val="20"/>
              </w:rPr>
              <w:t>#</w:t>
            </w:r>
          </w:p>
        </w:tc>
        <w:tc>
          <w:tcPr>
            <w:tcW w:type="dxa" w:w="1728"/>
            <w:shd w:fill="003366"/>
          </w:tcPr>
          <w:p>
            <w:pPr>
              <w:jc w:val="center"/>
            </w:pPr>
            <w:r>
              <w:rPr>
                <w:rFonts w:ascii="Times New Roman" w:hAnsi="Times New Roman"/>
                <w:b/>
                <w:color w:val="FFFFFF"/>
                <w:sz w:val="20"/>
              </w:rPr>
              <w:t>Chức năng (Function)</w:t>
            </w:r>
          </w:p>
        </w:tc>
        <w:tc>
          <w:tcPr>
            <w:tcW w:type="dxa" w:w="1728"/>
            <w:shd w:fill="003366"/>
          </w:tcPr>
          <w:p>
            <w:pPr>
              <w:jc w:val="center"/>
            </w:pPr>
            <w:r>
              <w:rPr>
                <w:rFonts w:ascii="Times New Roman" w:hAnsi="Times New Roman"/>
                <w:b/>
                <w:color w:val="FFFFFF"/>
                <w:sz w:val="20"/>
              </w:rPr>
              <w:t>API Endpoint</w:t>
            </w:r>
          </w:p>
        </w:tc>
        <w:tc>
          <w:tcPr>
            <w:tcW w:type="dxa" w:w="1728"/>
            <w:shd w:fill="003366"/>
          </w:tcPr>
          <w:p>
            <w:pPr>
              <w:jc w:val="center"/>
            </w:pPr>
            <w:r>
              <w:rPr>
                <w:rFonts w:ascii="Times New Roman" w:hAnsi="Times New Roman"/>
                <w:b/>
                <w:color w:val="FFFFFF"/>
                <w:sz w:val="20"/>
              </w:rPr>
              <w:t>Trạng thái</w:t>
            </w:r>
          </w:p>
        </w:tc>
        <w:tc>
          <w:tcPr>
            <w:tcW w:type="dxa" w:w="1728"/>
            <w:shd w:fill="003366"/>
          </w:tcPr>
          <w:p>
            <w:pPr>
              <w:jc w:val="center"/>
            </w:pPr>
            <w:r>
              <w:rPr>
                <w:rFonts w:ascii="Times New Roman" w:hAnsi="Times New Roman"/>
                <w:b/>
                <w:color w:val="FFFFFF"/>
                <w:sz w:val="20"/>
              </w:rPr>
              <w:t>Mô tả</w:t>
            </w:r>
          </w:p>
        </w:tc>
      </w:tr>
      <w:tr>
        <w:tc>
          <w:tcPr>
            <w:tcW w:type="dxa" w:w="1728"/>
          </w:tcPr>
          <w:p>
            <w:pPr>
              <w:jc w:val="left"/>
            </w:pPr>
            <w:r>
              <w:rPr>
                <w:rFonts w:ascii="Times New Roman" w:hAnsi="Times New Roman"/>
                <w:sz w:val="20"/>
              </w:rPr>
              <w:t>1</w:t>
            </w:r>
          </w:p>
        </w:tc>
        <w:tc>
          <w:tcPr>
            <w:tcW w:type="dxa" w:w="1728"/>
          </w:tcPr>
          <w:p>
            <w:pPr>
              <w:jc w:val="left"/>
            </w:pPr>
            <w:r>
              <w:rPr>
                <w:rFonts w:ascii="Times New Roman" w:hAnsi="Times New Roman"/>
                <w:sz w:val="20"/>
              </w:rPr>
              <w:t>Tạo dự án</w:t>
            </w:r>
          </w:p>
        </w:tc>
        <w:tc>
          <w:tcPr>
            <w:tcW w:type="dxa" w:w="1728"/>
          </w:tcPr>
          <w:p>
            <w:pPr>
              <w:jc w:val="left"/>
            </w:pPr>
            <w:r>
              <w:rPr>
                <w:rFonts w:ascii="Times New Roman" w:hAnsi="Times New Roman"/>
                <w:sz w:val="20"/>
              </w:rPr>
              <w:t>POST /projects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Tạo project nghiên cứu nhóm</w:t>
            </w:r>
          </w:p>
        </w:tc>
      </w:tr>
      <w:tr>
        <w:tc>
          <w:tcPr>
            <w:tcW w:type="dxa" w:w="1728"/>
            <w:shd w:fill="EBF5FB"/>
          </w:tcPr>
          <w:p>
            <w:pPr>
              <w:jc w:val="left"/>
            </w:pPr>
            <w:r>
              <w:rPr>
                <w:rFonts w:ascii="Times New Roman" w:hAnsi="Times New Roman"/>
                <w:sz w:val="20"/>
              </w:rPr>
              <w:t>2</w:t>
            </w:r>
          </w:p>
        </w:tc>
        <w:tc>
          <w:tcPr>
            <w:tcW w:type="dxa" w:w="1728"/>
            <w:shd w:fill="EBF5FB"/>
          </w:tcPr>
          <w:p>
            <w:pPr>
              <w:jc w:val="left"/>
            </w:pPr>
            <w:r>
              <w:rPr>
                <w:rFonts w:ascii="Times New Roman" w:hAnsi="Times New Roman"/>
                <w:sz w:val="20"/>
              </w:rPr>
              <w:t>Danh sách dự án</w:t>
            </w:r>
          </w:p>
        </w:tc>
        <w:tc>
          <w:tcPr>
            <w:tcW w:type="dxa" w:w="1728"/>
            <w:shd w:fill="EBF5FB"/>
          </w:tcPr>
          <w:p>
            <w:pPr>
              <w:jc w:val="left"/>
            </w:pPr>
            <w:r>
              <w:rPr>
                <w:rFonts w:ascii="Times New Roman" w:hAnsi="Times New Roman"/>
                <w:sz w:val="20"/>
              </w:rPr>
              <w:t>GET /projects</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Liệt kê projects của user</w:t>
            </w:r>
          </w:p>
        </w:tc>
      </w:tr>
      <w:tr>
        <w:tc>
          <w:tcPr>
            <w:tcW w:type="dxa" w:w="1728"/>
          </w:tcPr>
          <w:p>
            <w:pPr>
              <w:jc w:val="left"/>
            </w:pPr>
            <w:r>
              <w:rPr>
                <w:rFonts w:ascii="Times New Roman" w:hAnsi="Times New Roman"/>
                <w:sz w:val="20"/>
              </w:rPr>
              <w:t>3</w:t>
            </w:r>
          </w:p>
        </w:tc>
        <w:tc>
          <w:tcPr>
            <w:tcW w:type="dxa" w:w="1728"/>
          </w:tcPr>
          <w:p>
            <w:pPr>
              <w:jc w:val="left"/>
            </w:pPr>
            <w:r>
              <w:rPr>
                <w:rFonts w:ascii="Times New Roman" w:hAnsi="Times New Roman"/>
                <w:sz w:val="20"/>
              </w:rPr>
              <w:t>Chi tiết dự án</w:t>
            </w:r>
          </w:p>
        </w:tc>
        <w:tc>
          <w:tcPr>
            <w:tcW w:type="dxa" w:w="1728"/>
          </w:tcPr>
          <w:p>
            <w:pPr>
              <w:jc w:val="left"/>
            </w:pPr>
            <w:r>
              <w:rPr>
                <w:rFonts w:ascii="Times New Roman" w:hAnsi="Times New Roman"/>
                <w:sz w:val="20"/>
              </w:rPr>
              <w:t>GET /projects/:id</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Xem project detail + members + papers</w:t>
            </w:r>
          </w:p>
        </w:tc>
      </w:tr>
      <w:tr>
        <w:tc>
          <w:tcPr>
            <w:tcW w:type="dxa" w:w="1728"/>
            <w:shd w:fill="EBF5FB"/>
          </w:tcPr>
          <w:p>
            <w:pPr>
              <w:jc w:val="left"/>
            </w:pPr>
            <w:r>
              <w:rPr>
                <w:rFonts w:ascii="Times New Roman" w:hAnsi="Times New Roman"/>
                <w:sz w:val="20"/>
              </w:rPr>
              <w:t>4</w:t>
            </w:r>
          </w:p>
        </w:tc>
        <w:tc>
          <w:tcPr>
            <w:tcW w:type="dxa" w:w="1728"/>
            <w:shd w:fill="EBF5FB"/>
          </w:tcPr>
          <w:p>
            <w:pPr>
              <w:jc w:val="left"/>
            </w:pPr>
            <w:r>
              <w:rPr>
                <w:rFonts w:ascii="Times New Roman" w:hAnsi="Times New Roman"/>
                <w:sz w:val="20"/>
              </w:rPr>
              <w:t>Cập nhật dự án</w:t>
            </w:r>
          </w:p>
        </w:tc>
        <w:tc>
          <w:tcPr>
            <w:tcW w:type="dxa" w:w="1728"/>
            <w:shd w:fill="EBF5FB"/>
          </w:tcPr>
          <w:p>
            <w:pPr>
              <w:jc w:val="left"/>
            </w:pPr>
            <w:r>
              <w:rPr>
                <w:rFonts w:ascii="Times New Roman" w:hAnsi="Times New Roman"/>
                <w:sz w:val="20"/>
              </w:rPr>
              <w:t>PUT /projects/:id</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Sửa thông tin project</w:t>
            </w:r>
          </w:p>
        </w:tc>
      </w:tr>
      <w:tr>
        <w:tc>
          <w:tcPr>
            <w:tcW w:type="dxa" w:w="1728"/>
          </w:tcPr>
          <w:p>
            <w:pPr>
              <w:jc w:val="left"/>
            </w:pPr>
            <w:r>
              <w:rPr>
                <w:rFonts w:ascii="Times New Roman" w:hAnsi="Times New Roman"/>
                <w:sz w:val="20"/>
              </w:rPr>
              <w:t>5</w:t>
            </w:r>
          </w:p>
        </w:tc>
        <w:tc>
          <w:tcPr>
            <w:tcW w:type="dxa" w:w="1728"/>
          </w:tcPr>
          <w:p>
            <w:pPr>
              <w:jc w:val="left"/>
            </w:pPr>
            <w:r>
              <w:rPr>
                <w:rFonts w:ascii="Times New Roman" w:hAnsi="Times New Roman"/>
                <w:sz w:val="20"/>
              </w:rPr>
              <w:t>Xóa dự án</w:t>
            </w:r>
          </w:p>
        </w:tc>
        <w:tc>
          <w:tcPr>
            <w:tcW w:type="dxa" w:w="1728"/>
          </w:tcPr>
          <w:p>
            <w:pPr>
              <w:jc w:val="left"/>
            </w:pPr>
            <w:r>
              <w:rPr>
                <w:rFonts w:ascii="Times New Roman" w:hAnsi="Times New Roman"/>
                <w:sz w:val="20"/>
              </w:rPr>
              <w:t>DELETE /projects/:id</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Xóa project (owner only)</w:t>
            </w:r>
          </w:p>
        </w:tc>
      </w:tr>
      <w:tr>
        <w:tc>
          <w:tcPr>
            <w:tcW w:type="dxa" w:w="1728"/>
            <w:shd w:fill="EBF5FB"/>
          </w:tcPr>
          <w:p>
            <w:pPr>
              <w:jc w:val="left"/>
            </w:pPr>
            <w:r>
              <w:rPr>
                <w:rFonts w:ascii="Times New Roman" w:hAnsi="Times New Roman"/>
                <w:sz w:val="20"/>
              </w:rPr>
              <w:t>6</w:t>
            </w:r>
          </w:p>
        </w:tc>
        <w:tc>
          <w:tcPr>
            <w:tcW w:type="dxa" w:w="1728"/>
            <w:shd w:fill="EBF5FB"/>
          </w:tcPr>
          <w:p>
            <w:pPr>
              <w:jc w:val="left"/>
            </w:pPr>
            <w:r>
              <w:rPr>
                <w:rFonts w:ascii="Times New Roman" w:hAnsi="Times New Roman"/>
                <w:sz w:val="20"/>
              </w:rPr>
              <w:t>Thêm bài báo</w:t>
            </w:r>
          </w:p>
        </w:tc>
        <w:tc>
          <w:tcPr>
            <w:tcW w:type="dxa" w:w="1728"/>
            <w:shd w:fill="EBF5FB"/>
          </w:tcPr>
          <w:p>
            <w:pPr>
              <w:jc w:val="left"/>
            </w:pPr>
            <w:r>
              <w:rPr>
                <w:rFonts w:ascii="Times New Roman" w:hAnsi="Times New Roman"/>
                <w:sz w:val="20"/>
              </w:rPr>
              <w:t>POST /projects/:id/papers</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Thêm paper vào project</w:t>
            </w:r>
          </w:p>
        </w:tc>
      </w:tr>
      <w:tr>
        <w:tc>
          <w:tcPr>
            <w:tcW w:type="dxa" w:w="1728"/>
          </w:tcPr>
          <w:p>
            <w:pPr>
              <w:jc w:val="left"/>
            </w:pPr>
            <w:r>
              <w:rPr>
                <w:rFonts w:ascii="Times New Roman" w:hAnsi="Times New Roman"/>
                <w:sz w:val="20"/>
              </w:rPr>
              <w:t>7</w:t>
            </w:r>
          </w:p>
        </w:tc>
        <w:tc>
          <w:tcPr>
            <w:tcW w:type="dxa" w:w="1728"/>
          </w:tcPr>
          <w:p>
            <w:pPr>
              <w:jc w:val="left"/>
            </w:pPr>
            <w:r>
              <w:rPr>
                <w:rFonts w:ascii="Times New Roman" w:hAnsi="Times New Roman"/>
                <w:sz w:val="20"/>
              </w:rPr>
              <w:t>Xóa bài báo</w:t>
            </w:r>
          </w:p>
        </w:tc>
        <w:tc>
          <w:tcPr>
            <w:tcW w:type="dxa" w:w="1728"/>
          </w:tcPr>
          <w:p>
            <w:pPr>
              <w:jc w:val="left"/>
            </w:pPr>
            <w:r>
              <w:rPr>
                <w:rFonts w:ascii="Times New Roman" w:hAnsi="Times New Roman"/>
                <w:sz w:val="20"/>
              </w:rPr>
              <w:t>DELETE /projects/:id/papers/:paperId</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Xóa paper khỏi project</w:t>
            </w:r>
          </w:p>
        </w:tc>
      </w:tr>
      <w:tr>
        <w:tc>
          <w:tcPr>
            <w:tcW w:type="dxa" w:w="1728"/>
            <w:shd w:fill="EBF5FB"/>
          </w:tcPr>
          <w:p>
            <w:pPr>
              <w:jc w:val="left"/>
            </w:pPr>
            <w:r>
              <w:rPr>
                <w:rFonts w:ascii="Times New Roman" w:hAnsi="Times New Roman"/>
                <w:sz w:val="20"/>
              </w:rPr>
              <w:t>8</w:t>
            </w:r>
          </w:p>
        </w:tc>
        <w:tc>
          <w:tcPr>
            <w:tcW w:type="dxa" w:w="1728"/>
            <w:shd w:fill="EBF5FB"/>
          </w:tcPr>
          <w:p>
            <w:pPr>
              <w:jc w:val="left"/>
            </w:pPr>
            <w:r>
              <w:rPr>
                <w:rFonts w:ascii="Times New Roman" w:hAnsi="Times New Roman"/>
                <w:sz w:val="20"/>
              </w:rPr>
              <w:t>Thêm thành viên</w:t>
            </w:r>
          </w:p>
        </w:tc>
        <w:tc>
          <w:tcPr>
            <w:tcW w:type="dxa" w:w="1728"/>
            <w:shd w:fill="EBF5FB"/>
          </w:tcPr>
          <w:p>
            <w:pPr>
              <w:jc w:val="left"/>
            </w:pPr>
            <w:r>
              <w:rPr>
                <w:rFonts w:ascii="Times New Roman" w:hAnsi="Times New Roman"/>
                <w:sz w:val="20"/>
              </w:rPr>
              <w:t>POST /projects/:id/members</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Mời member vào project</w:t>
            </w:r>
          </w:p>
        </w:tc>
      </w:tr>
      <w:tr>
        <w:tc>
          <w:tcPr>
            <w:tcW w:type="dxa" w:w="1728"/>
          </w:tcPr>
          <w:p>
            <w:pPr>
              <w:jc w:val="left"/>
            </w:pPr>
            <w:r>
              <w:rPr>
                <w:rFonts w:ascii="Times New Roman" w:hAnsi="Times New Roman"/>
                <w:sz w:val="20"/>
              </w:rPr>
              <w:t>9</w:t>
            </w:r>
          </w:p>
        </w:tc>
        <w:tc>
          <w:tcPr>
            <w:tcW w:type="dxa" w:w="1728"/>
          </w:tcPr>
          <w:p>
            <w:pPr>
              <w:jc w:val="left"/>
            </w:pPr>
            <w:r>
              <w:rPr>
                <w:rFonts w:ascii="Times New Roman" w:hAnsi="Times New Roman"/>
                <w:sz w:val="20"/>
              </w:rPr>
              <w:t>Xóa thành viên</w:t>
            </w:r>
          </w:p>
        </w:tc>
        <w:tc>
          <w:tcPr>
            <w:tcW w:type="dxa" w:w="1728"/>
          </w:tcPr>
          <w:p>
            <w:pPr>
              <w:jc w:val="left"/>
            </w:pPr>
            <w:r>
              <w:rPr>
                <w:rFonts w:ascii="Times New Roman" w:hAnsi="Times New Roman"/>
                <w:sz w:val="20"/>
              </w:rPr>
              <w:t>DELETE /projects/:id/members/:memberId</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Xóa member khỏi project</w:t>
            </w:r>
          </w:p>
        </w:tc>
      </w:tr>
      <w:tr>
        <w:tc>
          <w:tcPr>
            <w:tcW w:type="dxa" w:w="1728"/>
            <w:shd w:fill="EBF5FB"/>
          </w:tcPr>
          <w:p>
            <w:pPr>
              <w:jc w:val="left"/>
            </w:pPr>
            <w:r>
              <w:rPr>
                <w:rFonts w:ascii="Times New Roman" w:hAnsi="Times New Roman"/>
                <w:sz w:val="20"/>
              </w:rPr>
              <w:t>10</w:t>
            </w:r>
          </w:p>
        </w:tc>
        <w:tc>
          <w:tcPr>
            <w:tcW w:type="dxa" w:w="1728"/>
            <w:shd w:fill="EBF5FB"/>
          </w:tcPr>
          <w:p>
            <w:pPr>
              <w:jc w:val="left"/>
            </w:pPr>
            <w:r>
              <w:rPr>
                <w:rFonts w:ascii="Times New Roman" w:hAnsi="Times New Roman"/>
                <w:sz w:val="20"/>
              </w:rPr>
              <w:t>AI Project Chat</w:t>
            </w:r>
          </w:p>
        </w:tc>
        <w:tc>
          <w:tcPr>
            <w:tcW w:type="dxa" w:w="1728"/>
            <w:shd w:fill="EBF5FB"/>
          </w:tcPr>
          <w:p>
            <w:pPr>
              <w:jc w:val="left"/>
            </w:pPr>
            <w:r>
              <w:rPr>
                <w:rFonts w:ascii="Times New Roman" w:hAnsi="Times New Roman"/>
                <w:sz w:val="20"/>
              </w:rPr>
              <w:t>POST /projects/:id/chat</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Hỏi AI về papers trong project (context-aware)</w:t>
            </w:r>
          </w:p>
        </w:tc>
      </w:tr>
      <w:tr>
        <w:tc>
          <w:tcPr>
            <w:tcW w:type="dxa" w:w="1728"/>
          </w:tcPr>
          <w:p>
            <w:pPr>
              <w:jc w:val="left"/>
            </w:pPr>
            <w:r>
              <w:rPr>
                <w:rFonts w:ascii="Times New Roman" w:hAnsi="Times New Roman"/>
                <w:sz w:val="20"/>
              </w:rPr>
              <w:t>11</w:t>
            </w:r>
          </w:p>
        </w:tc>
        <w:tc>
          <w:tcPr>
            <w:tcW w:type="dxa" w:w="1728"/>
          </w:tcPr>
          <w:p>
            <w:pPr>
              <w:jc w:val="left"/>
            </w:pPr>
            <w:r>
              <w:rPr>
                <w:rFonts w:ascii="Times New Roman" w:hAnsi="Times New Roman"/>
                <w:sz w:val="20"/>
              </w:rPr>
              <w:t>Team Chat</w:t>
            </w:r>
          </w:p>
        </w:tc>
        <w:tc>
          <w:tcPr>
            <w:tcW w:type="dxa" w:w="1728"/>
          </w:tcPr>
          <w:p>
            <w:pPr>
              <w:jc w:val="left"/>
            </w:pPr>
            <w:r>
              <w:rPr>
                <w:rFonts w:ascii="Times New Roman" w:hAnsi="Times New Roman"/>
                <w:sz w:val="20"/>
              </w:rPr>
              <w:t>POST /projects/:id/team-chat</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Chat nhóm giữa các thành viên</w:t>
            </w:r>
          </w:p>
        </w:tc>
      </w:tr>
    </w:tbl>
    <w:p>
      <w:pPr>
        <w:pStyle w:val="Heading2"/>
      </w:pPr>
      <w:r>
        <w:rPr>
          <w:rFonts w:ascii="Times New Roman" w:hAnsi="Times New Roman"/>
          <w:color w:val="003366"/>
        </w:rPr>
        <w:t>4.8. Các Module Bổ trợ</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tcPr>
          <w:p>
            <w:pPr>
              <w:jc w:val="center"/>
            </w:pPr>
            <w:r>
              <w:rPr>
                <w:rFonts w:ascii="Times New Roman" w:hAnsi="Times New Roman"/>
                <w:b/>
                <w:color w:val="FFFFFF"/>
                <w:sz w:val="20"/>
              </w:rPr>
              <w:t>#</w:t>
            </w:r>
          </w:p>
        </w:tc>
        <w:tc>
          <w:tcPr>
            <w:tcW w:type="dxa" w:w="1728"/>
            <w:shd w:fill="003366"/>
          </w:tcPr>
          <w:p>
            <w:pPr>
              <w:jc w:val="center"/>
            </w:pPr>
            <w:r>
              <w:rPr>
                <w:rFonts w:ascii="Times New Roman" w:hAnsi="Times New Roman"/>
                <w:b/>
                <w:color w:val="FFFFFF"/>
                <w:sz w:val="20"/>
              </w:rPr>
              <w:t>Module</w:t>
            </w:r>
          </w:p>
        </w:tc>
        <w:tc>
          <w:tcPr>
            <w:tcW w:type="dxa" w:w="1728"/>
            <w:shd w:fill="003366"/>
          </w:tcPr>
          <w:p>
            <w:pPr>
              <w:jc w:val="center"/>
            </w:pPr>
            <w:r>
              <w:rPr>
                <w:rFonts w:ascii="Times New Roman" w:hAnsi="Times New Roman"/>
                <w:b/>
                <w:color w:val="FFFFFF"/>
                <w:sz w:val="20"/>
              </w:rPr>
              <w:t>Chức năng chính</w:t>
            </w:r>
          </w:p>
        </w:tc>
        <w:tc>
          <w:tcPr>
            <w:tcW w:type="dxa" w:w="1728"/>
            <w:shd w:fill="003366"/>
          </w:tcPr>
          <w:p>
            <w:pPr>
              <w:jc w:val="center"/>
            </w:pPr>
            <w:r>
              <w:rPr>
                <w:rFonts w:ascii="Times New Roman" w:hAnsi="Times New Roman"/>
                <w:b/>
                <w:color w:val="FFFFFF"/>
                <w:sz w:val="20"/>
              </w:rPr>
              <w:t>Trạng thái</w:t>
            </w:r>
          </w:p>
        </w:tc>
        <w:tc>
          <w:tcPr>
            <w:tcW w:type="dxa" w:w="1728"/>
            <w:shd w:fill="003366"/>
          </w:tcPr>
          <w:p>
            <w:pPr>
              <w:jc w:val="center"/>
            </w:pPr>
            <w:r>
              <w:rPr>
                <w:rFonts w:ascii="Times New Roman" w:hAnsi="Times New Roman"/>
                <w:b/>
                <w:color w:val="FFFFFF"/>
                <w:sz w:val="20"/>
              </w:rPr>
              <w:t>Mô tả chi tiết</w:t>
            </w:r>
          </w:p>
        </w:tc>
      </w:tr>
      <w:tr>
        <w:tc>
          <w:tcPr>
            <w:tcW w:type="dxa" w:w="1728"/>
          </w:tcPr>
          <w:p>
            <w:pPr>
              <w:jc w:val="left"/>
            </w:pPr>
            <w:r>
              <w:rPr>
                <w:rFonts w:ascii="Times New Roman" w:hAnsi="Times New Roman"/>
                <w:sz w:val="20"/>
              </w:rPr>
              <w:t>1</w:t>
            </w:r>
          </w:p>
        </w:tc>
        <w:tc>
          <w:tcPr>
            <w:tcW w:type="dxa" w:w="1728"/>
          </w:tcPr>
          <w:p>
            <w:pPr>
              <w:jc w:val="left"/>
            </w:pPr>
            <w:r>
              <w:rPr>
                <w:rFonts w:ascii="Times New Roman" w:hAnsi="Times New Roman"/>
                <w:sz w:val="20"/>
              </w:rPr>
              <w:t>Bookmarks</w:t>
            </w:r>
          </w:p>
        </w:tc>
        <w:tc>
          <w:tcPr>
            <w:tcW w:type="dxa" w:w="1728"/>
          </w:tcPr>
          <w:p>
            <w:pPr>
              <w:jc w:val="left"/>
            </w:pPr>
            <w:r>
              <w:rPr>
                <w:rFonts w:ascii="Times New Roman" w:hAnsi="Times New Roman"/>
                <w:sz w:val="20"/>
              </w:rPr>
              <w:t>CRUD bookmark paper/report</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Create, list, update note, delete + check status</w:t>
            </w:r>
          </w:p>
        </w:tc>
      </w:tr>
      <w:tr>
        <w:tc>
          <w:tcPr>
            <w:tcW w:type="dxa" w:w="1728"/>
            <w:shd w:fill="EBF5FB"/>
          </w:tcPr>
          <w:p>
            <w:pPr>
              <w:jc w:val="left"/>
            </w:pPr>
            <w:r>
              <w:rPr>
                <w:rFonts w:ascii="Times New Roman" w:hAnsi="Times New Roman"/>
                <w:sz w:val="20"/>
              </w:rPr>
              <w:t>2</w:t>
            </w:r>
          </w:p>
        </w:tc>
        <w:tc>
          <w:tcPr>
            <w:tcW w:type="dxa" w:w="1728"/>
            <w:shd w:fill="EBF5FB"/>
          </w:tcPr>
          <w:p>
            <w:pPr>
              <w:jc w:val="left"/>
            </w:pPr>
            <w:r>
              <w:rPr>
                <w:rFonts w:ascii="Times New Roman" w:hAnsi="Times New Roman"/>
                <w:sz w:val="20"/>
              </w:rPr>
              <w:t>Notifications</w:t>
            </w:r>
          </w:p>
        </w:tc>
        <w:tc>
          <w:tcPr>
            <w:tcW w:type="dxa" w:w="1728"/>
            <w:shd w:fill="EBF5FB"/>
          </w:tcPr>
          <w:p>
            <w:pPr>
              <w:jc w:val="left"/>
            </w:pPr>
            <w:r>
              <w:rPr>
                <w:rFonts w:ascii="Times New Roman" w:hAnsi="Times New Roman"/>
                <w:sz w:val="20"/>
              </w:rPr>
              <w:t>Push notification + in-app</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Device token register, list, mark read, mark all read</w:t>
            </w:r>
          </w:p>
        </w:tc>
      </w:tr>
      <w:tr>
        <w:tc>
          <w:tcPr>
            <w:tcW w:type="dxa" w:w="1728"/>
          </w:tcPr>
          <w:p>
            <w:pPr>
              <w:jc w:val="left"/>
            </w:pPr>
            <w:r>
              <w:rPr>
                <w:rFonts w:ascii="Times New Roman" w:hAnsi="Times New Roman"/>
                <w:sz w:val="20"/>
              </w:rPr>
              <w:t>3</w:t>
            </w:r>
          </w:p>
        </w:tc>
        <w:tc>
          <w:tcPr>
            <w:tcW w:type="dxa" w:w="1728"/>
          </w:tcPr>
          <w:p>
            <w:pPr>
              <w:jc w:val="left"/>
            </w:pPr>
            <w:r>
              <w:rPr>
                <w:rFonts w:ascii="Times New Roman" w:hAnsi="Times New Roman"/>
                <w:sz w:val="20"/>
              </w:rPr>
              <w:t>Credits</w:t>
            </w:r>
          </w:p>
        </w:tc>
        <w:tc>
          <w:tcPr>
            <w:tcW w:type="dxa" w:w="1728"/>
          </w:tcPr>
          <w:p>
            <w:pPr>
              <w:jc w:val="left"/>
            </w:pPr>
            <w:r>
              <w:rPr>
                <w:rFonts w:ascii="Times New Roman" w:hAnsi="Times New Roman"/>
                <w:sz w:val="20"/>
              </w:rPr>
              <w:t>Hệ thống credits + thanh toán</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Balance, transactions, PayOS payment link + webhook</w:t>
            </w:r>
          </w:p>
        </w:tc>
      </w:tr>
      <w:tr>
        <w:tc>
          <w:tcPr>
            <w:tcW w:type="dxa" w:w="1728"/>
            <w:shd w:fill="EBF5FB"/>
          </w:tcPr>
          <w:p>
            <w:pPr>
              <w:jc w:val="left"/>
            </w:pPr>
            <w:r>
              <w:rPr>
                <w:rFonts w:ascii="Times New Roman" w:hAnsi="Times New Roman"/>
                <w:sz w:val="20"/>
              </w:rPr>
              <w:t>4</w:t>
            </w:r>
          </w:p>
        </w:tc>
        <w:tc>
          <w:tcPr>
            <w:tcW w:type="dxa" w:w="1728"/>
            <w:shd w:fill="EBF5FB"/>
          </w:tcPr>
          <w:p>
            <w:pPr>
              <w:jc w:val="left"/>
            </w:pPr>
            <w:r>
              <w:rPr>
                <w:rFonts w:ascii="Times New Roman" w:hAnsi="Times New Roman"/>
                <w:sz w:val="20"/>
              </w:rPr>
              <w:t>Quality &amp; Feedback</w:t>
            </w:r>
          </w:p>
        </w:tc>
        <w:tc>
          <w:tcPr>
            <w:tcW w:type="dxa" w:w="1728"/>
            <w:shd w:fill="EBF5FB"/>
          </w:tcPr>
          <w:p>
            <w:pPr>
              <w:jc w:val="left"/>
            </w:pPr>
            <w:r>
              <w:rPr>
                <w:rFonts w:ascii="Times New Roman" w:hAnsi="Times New Roman"/>
                <w:sz w:val="20"/>
              </w:rPr>
              <w:t>AI Judge + User Rating</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LLM evaluate chất lượng + user rating + agreement metrics</w:t>
            </w:r>
          </w:p>
        </w:tc>
      </w:tr>
      <w:tr>
        <w:tc>
          <w:tcPr>
            <w:tcW w:type="dxa" w:w="1728"/>
          </w:tcPr>
          <w:p>
            <w:pPr>
              <w:jc w:val="left"/>
            </w:pPr>
            <w:r>
              <w:rPr>
                <w:rFonts w:ascii="Times New Roman" w:hAnsi="Times New Roman"/>
                <w:sz w:val="20"/>
              </w:rPr>
              <w:t>5</w:t>
            </w:r>
          </w:p>
        </w:tc>
        <w:tc>
          <w:tcPr>
            <w:tcW w:type="dxa" w:w="1728"/>
          </w:tcPr>
          <w:p>
            <w:pPr>
              <w:jc w:val="left"/>
            </w:pPr>
            <w:r>
              <w:rPr>
                <w:rFonts w:ascii="Times New Roman" w:hAnsi="Times New Roman"/>
                <w:sz w:val="20"/>
              </w:rPr>
              <w:t>Analytics</w:t>
            </w:r>
          </w:p>
        </w:tc>
        <w:tc>
          <w:tcPr>
            <w:tcW w:type="dxa" w:w="1728"/>
          </w:tcPr>
          <w:p>
            <w:pPr>
              <w:jc w:val="left"/>
            </w:pPr>
            <w:r>
              <w:rPr>
                <w:rFonts w:ascii="Times New Roman" w:hAnsi="Times New Roman"/>
                <w:sz w:val="20"/>
              </w:rPr>
              <w:t>Thống kê hệ thống</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Dashboard analytics cho admin</w:t>
            </w:r>
          </w:p>
        </w:tc>
      </w:tr>
      <w:tr>
        <w:tc>
          <w:tcPr>
            <w:tcW w:type="dxa" w:w="1728"/>
            <w:shd w:fill="EBF5FB"/>
          </w:tcPr>
          <w:p>
            <w:pPr>
              <w:jc w:val="left"/>
            </w:pPr>
            <w:r>
              <w:rPr>
                <w:rFonts w:ascii="Times New Roman" w:hAnsi="Times New Roman"/>
                <w:sz w:val="20"/>
              </w:rPr>
              <w:t>6</w:t>
            </w:r>
          </w:p>
        </w:tc>
        <w:tc>
          <w:tcPr>
            <w:tcW w:type="dxa" w:w="1728"/>
            <w:shd w:fill="EBF5FB"/>
          </w:tcPr>
          <w:p>
            <w:pPr>
              <w:jc w:val="left"/>
            </w:pPr>
            <w:r>
              <w:rPr>
                <w:rFonts w:ascii="Times New Roman" w:hAnsi="Times New Roman"/>
                <w:sz w:val="20"/>
              </w:rPr>
              <w:t>Admin</w:t>
            </w:r>
          </w:p>
        </w:tc>
        <w:tc>
          <w:tcPr>
            <w:tcW w:type="dxa" w:w="1728"/>
            <w:shd w:fill="EBF5FB"/>
          </w:tcPr>
          <w:p>
            <w:pPr>
              <w:jc w:val="left"/>
            </w:pPr>
            <w:r>
              <w:rPr>
                <w:rFonts w:ascii="Times New Roman" w:hAnsi="Times New Roman"/>
                <w:sz w:val="20"/>
              </w:rPr>
              <w:t>Quản lý người dùng</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List users, update role, update status, system stats</w:t>
            </w:r>
          </w:p>
        </w:tc>
      </w:tr>
      <w:tr>
        <w:tc>
          <w:tcPr>
            <w:tcW w:type="dxa" w:w="1728"/>
          </w:tcPr>
          <w:p>
            <w:pPr>
              <w:jc w:val="left"/>
            </w:pPr>
            <w:r>
              <w:rPr>
                <w:rFonts w:ascii="Times New Roman" w:hAnsi="Times New Roman"/>
                <w:sz w:val="20"/>
              </w:rPr>
              <w:t>7</w:t>
            </w:r>
          </w:p>
        </w:tc>
        <w:tc>
          <w:tcPr>
            <w:tcW w:type="dxa" w:w="1728"/>
          </w:tcPr>
          <w:p>
            <w:pPr>
              <w:jc w:val="left"/>
            </w:pPr>
            <w:r>
              <w:rPr>
                <w:rFonts w:ascii="Times New Roman" w:hAnsi="Times New Roman"/>
                <w:sz w:val="20"/>
              </w:rPr>
              <w:t>Home</w:t>
            </w:r>
          </w:p>
        </w:tc>
        <w:tc>
          <w:tcPr>
            <w:tcW w:type="dxa" w:w="1728"/>
          </w:tcPr>
          <w:p>
            <w:pPr>
              <w:jc w:val="left"/>
            </w:pPr>
            <w:r>
              <w:rPr>
                <w:rFonts w:ascii="Times New Roman" w:hAnsi="Times New Roman"/>
                <w:sz w:val="20"/>
              </w:rPr>
              <w:t>Trang chủ API</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Featured papers, statistics, hot topics</w:t>
            </w:r>
          </w:p>
        </w:tc>
      </w:tr>
      <w:tr>
        <w:tc>
          <w:tcPr>
            <w:tcW w:type="dxa" w:w="1728"/>
            <w:shd w:fill="EBF5FB"/>
          </w:tcPr>
          <w:p>
            <w:pPr>
              <w:jc w:val="left"/>
            </w:pPr>
            <w:r>
              <w:rPr>
                <w:rFonts w:ascii="Times New Roman" w:hAnsi="Times New Roman"/>
                <w:sz w:val="20"/>
              </w:rPr>
              <w:t>8</w:t>
            </w:r>
          </w:p>
        </w:tc>
        <w:tc>
          <w:tcPr>
            <w:tcW w:type="dxa" w:w="1728"/>
            <w:shd w:fill="EBF5FB"/>
          </w:tcPr>
          <w:p>
            <w:pPr>
              <w:jc w:val="left"/>
            </w:pPr>
            <w:r>
              <w:rPr>
                <w:rFonts w:ascii="Times New Roman" w:hAnsi="Times New Roman"/>
                <w:sz w:val="20"/>
              </w:rPr>
              <w:t>Embeddings</w:t>
            </w:r>
          </w:p>
        </w:tc>
        <w:tc>
          <w:tcPr>
            <w:tcW w:type="dxa" w:w="1728"/>
            <w:shd w:fill="EBF5FB"/>
          </w:tcPr>
          <w:p>
            <w:pPr>
              <w:jc w:val="left"/>
            </w:pPr>
            <w:r>
              <w:rPr>
                <w:rFonts w:ascii="Times New Roman" w:hAnsi="Times New Roman"/>
                <w:sz w:val="20"/>
              </w:rPr>
              <w:t>Vector embedding service</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Gemini embedding provider + caching + factory pattern</w:t>
            </w:r>
          </w:p>
        </w:tc>
      </w:tr>
      <w:tr>
        <w:tc>
          <w:tcPr>
            <w:tcW w:type="dxa" w:w="1728"/>
          </w:tcPr>
          <w:p>
            <w:pPr>
              <w:jc w:val="left"/>
            </w:pPr>
            <w:r>
              <w:rPr>
                <w:rFonts w:ascii="Times New Roman" w:hAnsi="Times New Roman"/>
                <w:sz w:val="20"/>
              </w:rPr>
              <w:t>9</w:t>
            </w:r>
          </w:p>
        </w:tc>
        <w:tc>
          <w:tcPr>
            <w:tcW w:type="dxa" w:w="1728"/>
          </w:tcPr>
          <w:p>
            <w:pPr>
              <w:jc w:val="left"/>
            </w:pPr>
            <w:r>
              <w:rPr>
                <w:rFonts w:ascii="Times New Roman" w:hAnsi="Times New Roman"/>
                <w:sz w:val="20"/>
              </w:rPr>
              <w:t>LLM</w:t>
            </w:r>
          </w:p>
        </w:tc>
        <w:tc>
          <w:tcPr>
            <w:tcW w:type="dxa" w:w="1728"/>
          </w:tcPr>
          <w:p>
            <w:pPr>
              <w:jc w:val="left"/>
            </w:pPr>
            <w:r>
              <w:rPr>
                <w:rFonts w:ascii="Times New Roman" w:hAnsi="Times New Roman"/>
                <w:sz w:val="20"/>
              </w:rPr>
              <w:t>AI language model client</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Gemini + Ollama providers + grounding + run manager</w:t>
            </w:r>
          </w:p>
        </w:tc>
      </w:tr>
      <w:tr>
        <w:tc>
          <w:tcPr>
            <w:tcW w:type="dxa" w:w="1728"/>
            <w:shd w:fill="EBF5FB"/>
          </w:tcPr>
          <w:p>
            <w:pPr>
              <w:jc w:val="left"/>
            </w:pPr>
            <w:r>
              <w:rPr>
                <w:rFonts w:ascii="Times New Roman" w:hAnsi="Times New Roman"/>
                <w:sz w:val="20"/>
              </w:rPr>
              <w:t>10</w:t>
            </w:r>
          </w:p>
        </w:tc>
        <w:tc>
          <w:tcPr>
            <w:tcW w:type="dxa" w:w="1728"/>
            <w:shd w:fill="EBF5FB"/>
          </w:tcPr>
          <w:p>
            <w:pPr>
              <w:jc w:val="left"/>
            </w:pPr>
            <w:r>
              <w:rPr>
                <w:rFonts w:ascii="Times New Roman" w:hAnsi="Times New Roman"/>
                <w:sz w:val="20"/>
              </w:rPr>
              <w:t>API Sync</w:t>
            </w:r>
          </w:p>
        </w:tc>
        <w:tc>
          <w:tcPr>
            <w:tcW w:type="dxa" w:w="1728"/>
            <w:shd w:fill="EBF5FB"/>
          </w:tcPr>
          <w:p>
            <w:pPr>
              <w:jc w:val="left"/>
            </w:pPr>
            <w:r>
              <w:rPr>
                <w:rFonts w:ascii="Times New Roman" w:hAnsi="Times New Roman"/>
                <w:sz w:val="20"/>
              </w:rPr>
              <w:t>OpenAlex data sync</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Trigger sync, list runs, ingest campaigns, validation</w:t>
            </w:r>
          </w:p>
        </w:tc>
      </w:tr>
      <w:tr>
        <w:tc>
          <w:tcPr>
            <w:tcW w:type="dxa" w:w="1728"/>
          </w:tcPr>
          <w:p>
            <w:pPr>
              <w:jc w:val="left"/>
            </w:pPr>
            <w:r>
              <w:rPr>
                <w:rFonts w:ascii="Times New Roman" w:hAnsi="Times New Roman"/>
                <w:sz w:val="20"/>
              </w:rPr>
              <w:t>11</w:t>
            </w:r>
          </w:p>
        </w:tc>
        <w:tc>
          <w:tcPr>
            <w:tcW w:type="dxa" w:w="1728"/>
          </w:tcPr>
          <w:p>
            <w:pPr>
              <w:jc w:val="left"/>
            </w:pPr>
            <w:r>
              <w:rPr>
                <w:rFonts w:ascii="Times New Roman" w:hAnsi="Times New Roman"/>
                <w:sz w:val="20"/>
              </w:rPr>
              <w:t>Pipeline</w:t>
            </w:r>
          </w:p>
        </w:tc>
        <w:tc>
          <w:tcPr>
            <w:tcW w:type="dxa" w:w="1728"/>
          </w:tcPr>
          <w:p>
            <w:pPr>
              <w:jc w:val="left"/>
            </w:pPr>
            <w:r>
              <w:rPr>
                <w:rFonts w:ascii="Times New Roman" w:hAnsi="Times New Roman"/>
                <w:sz w:val="20"/>
              </w:rPr>
              <w:t>Data pipeline status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Pipeline monitoring + admin controls</w:t>
            </w:r>
          </w:p>
        </w:tc>
      </w:tr>
      <w:tr>
        <w:tc>
          <w:tcPr>
            <w:tcW w:type="dxa" w:w="1728"/>
            <w:shd w:fill="EBF5FB"/>
          </w:tcPr>
          <w:p>
            <w:pPr>
              <w:jc w:val="left"/>
            </w:pPr>
            <w:r>
              <w:rPr>
                <w:rFonts w:ascii="Times New Roman" w:hAnsi="Times New Roman"/>
                <w:sz w:val="20"/>
              </w:rPr>
              <w:t>12</w:t>
            </w:r>
          </w:p>
        </w:tc>
        <w:tc>
          <w:tcPr>
            <w:tcW w:type="dxa" w:w="1728"/>
            <w:shd w:fill="EBF5FB"/>
          </w:tcPr>
          <w:p>
            <w:pPr>
              <w:jc w:val="left"/>
            </w:pPr>
            <w:r>
              <w:rPr>
                <w:rFonts w:ascii="Times New Roman" w:hAnsi="Times New Roman"/>
                <w:sz w:val="20"/>
              </w:rPr>
              <w:t>Evaluation</w:t>
            </w:r>
          </w:p>
        </w:tc>
        <w:tc>
          <w:tcPr>
            <w:tcW w:type="dxa" w:w="1728"/>
            <w:shd w:fill="EBF5FB"/>
          </w:tcPr>
          <w:p>
            <w:pPr>
              <w:jc w:val="left"/>
            </w:pPr>
            <w:r>
              <w:rPr>
                <w:rFonts w:ascii="Times New Roman" w:hAnsi="Times New Roman"/>
                <w:sz w:val="20"/>
              </w:rPr>
              <w:t>Model evaluation</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Evaluation summary cho admin</w:t>
            </w:r>
          </w:p>
        </w:tc>
      </w:tr>
      <w:tr>
        <w:tc>
          <w:tcPr>
            <w:tcW w:type="dxa" w:w="1728"/>
          </w:tcPr>
          <w:p>
            <w:pPr>
              <w:jc w:val="left"/>
            </w:pPr>
            <w:r>
              <w:rPr>
                <w:rFonts w:ascii="Times New Roman" w:hAnsi="Times New Roman"/>
                <w:sz w:val="20"/>
              </w:rPr>
              <w:t>13</w:t>
            </w:r>
          </w:p>
        </w:tc>
        <w:tc>
          <w:tcPr>
            <w:tcW w:type="dxa" w:w="1728"/>
          </w:tcPr>
          <w:p>
            <w:pPr>
              <w:jc w:val="left"/>
            </w:pPr>
            <w:r>
              <w:rPr>
                <w:rFonts w:ascii="Times New Roman" w:hAnsi="Times New Roman"/>
                <w:sz w:val="20"/>
              </w:rPr>
              <w:t>Retrieval</w:t>
            </w:r>
          </w:p>
        </w:tc>
        <w:tc>
          <w:tcPr>
            <w:tcW w:type="dxa" w:w="1728"/>
          </w:tcPr>
          <w:p>
            <w:pPr>
              <w:jc w:val="left"/>
            </w:pPr>
            <w:r>
              <w:rPr>
                <w:rFonts w:ascii="Times New Roman" w:hAnsi="Times New Roman"/>
                <w:sz w:val="20"/>
              </w:rPr>
              <w:t>Vector retriever</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Atlas Vector Search wrapper + paper retrieval</w:t>
            </w:r>
          </w:p>
        </w:tc>
      </w:tr>
      <w:tr>
        <w:tc>
          <w:tcPr>
            <w:tcW w:type="dxa" w:w="1728"/>
            <w:shd w:fill="EBF5FB"/>
          </w:tcPr>
          <w:p>
            <w:pPr>
              <w:jc w:val="left"/>
            </w:pPr>
            <w:r>
              <w:rPr>
                <w:rFonts w:ascii="Times New Roman" w:hAnsi="Times New Roman"/>
                <w:sz w:val="20"/>
              </w:rPr>
              <w:t>14</w:t>
            </w:r>
          </w:p>
        </w:tc>
        <w:tc>
          <w:tcPr>
            <w:tcW w:type="dxa" w:w="1728"/>
            <w:shd w:fill="EBF5FB"/>
          </w:tcPr>
          <w:p>
            <w:pPr>
              <w:jc w:val="left"/>
            </w:pPr>
            <w:r>
              <w:rPr>
                <w:rFonts w:ascii="Times New Roman" w:hAnsi="Times New Roman"/>
                <w:sz w:val="20"/>
              </w:rPr>
              <w:t>Scoring</w:t>
            </w:r>
          </w:p>
        </w:tc>
        <w:tc>
          <w:tcPr>
            <w:tcW w:type="dxa" w:w="1728"/>
            <w:shd w:fill="EBF5FB"/>
          </w:tcPr>
          <w:p>
            <w:pPr>
              <w:jc w:val="left"/>
            </w:pPr>
            <w:r>
              <w:rPr>
                <w:rFonts w:ascii="Times New Roman" w:hAnsi="Times New Roman"/>
                <w:sz w:val="20"/>
              </w:rPr>
              <w:t>Paper quality scoring</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Tự động chấm điểm chất lượng paper</w:t>
            </w:r>
          </w:p>
        </w:tc>
      </w:tr>
      <w:tr>
        <w:tc>
          <w:tcPr>
            <w:tcW w:type="dxa" w:w="1728"/>
          </w:tcPr>
          <w:p>
            <w:pPr>
              <w:jc w:val="left"/>
            </w:pPr>
            <w:r>
              <w:rPr>
                <w:rFonts w:ascii="Times New Roman" w:hAnsi="Times New Roman"/>
                <w:sz w:val="20"/>
              </w:rPr>
              <w:t>15</w:t>
            </w:r>
          </w:p>
        </w:tc>
        <w:tc>
          <w:tcPr>
            <w:tcW w:type="dxa" w:w="1728"/>
          </w:tcPr>
          <w:p>
            <w:pPr>
              <w:jc w:val="left"/>
            </w:pPr>
            <w:r>
              <w:rPr>
                <w:rFonts w:ascii="Times New Roman" w:hAnsi="Times New Roman"/>
                <w:sz w:val="20"/>
              </w:rPr>
              <w:t>MCP</w:t>
            </w:r>
          </w:p>
        </w:tc>
        <w:tc>
          <w:tcPr>
            <w:tcW w:type="dxa" w:w="1728"/>
          </w:tcPr>
          <w:p>
            <w:pPr>
              <w:jc w:val="left"/>
            </w:pPr>
            <w:r>
              <w:rPr>
                <w:rFonts w:ascii="Times New Roman" w:hAnsi="Times New Roman"/>
                <w:sz w:val="20"/>
              </w:rPr>
              <w:t>Model Context Protocol</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MCP tools executor + tool definitions</w:t>
            </w:r>
          </w:p>
        </w:tc>
      </w:tr>
      <w:tr>
        <w:tc>
          <w:tcPr>
            <w:tcW w:type="dxa" w:w="1728"/>
            <w:shd w:fill="EBF5FB"/>
          </w:tcPr>
          <w:p>
            <w:pPr>
              <w:jc w:val="left"/>
            </w:pPr>
            <w:r>
              <w:rPr>
                <w:rFonts w:ascii="Times New Roman" w:hAnsi="Times New Roman"/>
                <w:sz w:val="20"/>
              </w:rPr>
              <w:t>16</w:t>
            </w:r>
          </w:p>
        </w:tc>
        <w:tc>
          <w:tcPr>
            <w:tcW w:type="dxa" w:w="1728"/>
            <w:shd w:fill="EBF5FB"/>
          </w:tcPr>
          <w:p>
            <w:pPr>
              <w:jc w:val="left"/>
            </w:pPr>
            <w:r>
              <w:rPr>
                <w:rFonts w:ascii="Times New Roman" w:hAnsi="Times New Roman"/>
                <w:sz w:val="20"/>
              </w:rPr>
              <w:t>Audit</w:t>
            </w:r>
          </w:p>
        </w:tc>
        <w:tc>
          <w:tcPr>
            <w:tcW w:type="dxa" w:w="1728"/>
            <w:shd w:fill="EBF5FB"/>
          </w:tcPr>
          <w:p>
            <w:pPr>
              <w:jc w:val="left"/>
            </w:pPr>
            <w:r>
              <w:rPr>
                <w:rFonts w:ascii="Times New Roman" w:hAnsi="Times New Roman"/>
                <w:sz w:val="20"/>
              </w:rPr>
              <w:t>Audit logging</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Ghi log hành động người dùng + admin</w:t>
            </w:r>
          </w:p>
        </w:tc>
      </w:tr>
    </w:tbl>
    <w:p>
      <w:r>
        <w:br w:type="page"/>
      </w:r>
    </w:p>
    <w:p>
      <w:pPr>
        <w:pStyle w:val="Heading2"/>
      </w:pPr>
      <w:r>
        <w:rPr>
          <w:rFonts w:ascii="Times New Roman" w:hAnsi="Times New Roman"/>
          <w:color w:val="003366"/>
        </w:rPr>
        <w:t>4.9. Background Workers (BullMQ)</w:t>
      </w:r>
    </w:p>
    <w:p>
      <w:pPr>
        <w:spacing w:after="160" w:before="40"/>
      </w:pPr>
      <w:r>
        <w:rPr>
          <w:rFonts w:ascii="Times New Roman" w:hAnsi="Times New Roman"/>
          <w:b w:val="0"/>
          <w:color w:val="000000"/>
          <w:sz w:val="24"/>
        </w:rPr>
        <w:t>Các tác vụ nặng được xử lý bởi background workers chạy trong tiến trình riêng biệt, sử dụng BullMQ + Redis queue. Mỗi worker có retry + exponential backoff.</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tcPr>
          <w:p>
            <w:pPr>
              <w:jc w:val="center"/>
            </w:pPr>
            <w:r>
              <w:rPr>
                <w:rFonts w:ascii="Times New Roman" w:hAnsi="Times New Roman"/>
                <w:b/>
                <w:color w:val="FFFFFF"/>
                <w:sz w:val="20"/>
              </w:rPr>
              <w:t>#</w:t>
            </w:r>
          </w:p>
        </w:tc>
        <w:tc>
          <w:tcPr>
            <w:tcW w:type="dxa" w:w="1728"/>
            <w:shd w:fill="003366"/>
          </w:tcPr>
          <w:p>
            <w:pPr>
              <w:jc w:val="center"/>
            </w:pPr>
            <w:r>
              <w:rPr>
                <w:rFonts w:ascii="Times New Roman" w:hAnsi="Times New Roman"/>
                <w:b/>
                <w:color w:val="FFFFFF"/>
                <w:sz w:val="20"/>
              </w:rPr>
              <w:t>Worker</w:t>
            </w:r>
          </w:p>
        </w:tc>
        <w:tc>
          <w:tcPr>
            <w:tcW w:type="dxa" w:w="1728"/>
            <w:shd w:fill="003366"/>
          </w:tcPr>
          <w:p>
            <w:pPr>
              <w:jc w:val="center"/>
            </w:pPr>
            <w:r>
              <w:rPr>
                <w:rFonts w:ascii="Times New Roman" w:hAnsi="Times New Roman"/>
                <w:b/>
                <w:color w:val="FFFFFF"/>
                <w:sz w:val="20"/>
              </w:rPr>
              <w:t>File</w:t>
            </w:r>
          </w:p>
        </w:tc>
        <w:tc>
          <w:tcPr>
            <w:tcW w:type="dxa" w:w="1728"/>
            <w:shd w:fill="003366"/>
          </w:tcPr>
          <w:p>
            <w:pPr>
              <w:jc w:val="center"/>
            </w:pPr>
            <w:r>
              <w:rPr>
                <w:rFonts w:ascii="Times New Roman" w:hAnsi="Times New Roman"/>
                <w:b/>
                <w:color w:val="FFFFFF"/>
                <w:sz w:val="20"/>
              </w:rPr>
              <w:t>Trạng thái</w:t>
            </w:r>
          </w:p>
        </w:tc>
        <w:tc>
          <w:tcPr>
            <w:tcW w:type="dxa" w:w="1728"/>
            <w:shd w:fill="003366"/>
          </w:tcPr>
          <w:p>
            <w:pPr>
              <w:jc w:val="center"/>
            </w:pPr>
            <w:r>
              <w:rPr>
                <w:rFonts w:ascii="Times New Roman" w:hAnsi="Times New Roman"/>
                <w:b/>
                <w:color w:val="FFFFFF"/>
                <w:sz w:val="20"/>
              </w:rPr>
              <w:t>Chức năng</w:t>
            </w:r>
          </w:p>
        </w:tc>
      </w:tr>
      <w:tr>
        <w:tc>
          <w:tcPr>
            <w:tcW w:type="dxa" w:w="1728"/>
          </w:tcPr>
          <w:p>
            <w:pPr>
              <w:jc w:val="left"/>
            </w:pPr>
            <w:r>
              <w:rPr>
                <w:rFonts w:ascii="Times New Roman" w:hAnsi="Times New Roman"/>
                <w:sz w:val="20"/>
              </w:rPr>
              <w:t>1</w:t>
            </w:r>
          </w:p>
        </w:tc>
        <w:tc>
          <w:tcPr>
            <w:tcW w:type="dxa" w:w="1728"/>
          </w:tcPr>
          <w:p>
            <w:pPr>
              <w:jc w:val="left"/>
            </w:pPr>
            <w:r>
              <w:rPr>
                <w:rFonts w:ascii="Times New Roman" w:hAnsi="Times New Roman"/>
                <w:sz w:val="20"/>
              </w:rPr>
              <w:t>Sync Worker</w:t>
            </w:r>
          </w:p>
        </w:tc>
        <w:tc>
          <w:tcPr>
            <w:tcW w:type="dxa" w:w="1728"/>
          </w:tcPr>
          <w:p>
            <w:pPr>
              <w:jc w:val="left"/>
            </w:pPr>
            <w:r>
              <w:rPr>
                <w:rFonts w:ascii="Times New Roman" w:hAnsi="Times New Roman"/>
                <w:sz w:val="20"/>
              </w:rPr>
              <w:t>sync.worker.ts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Đồng bộ papers từ OpenAlex API</w:t>
            </w:r>
          </w:p>
        </w:tc>
      </w:tr>
      <w:tr>
        <w:tc>
          <w:tcPr>
            <w:tcW w:type="dxa" w:w="1728"/>
            <w:shd w:fill="EBF5FB"/>
          </w:tcPr>
          <w:p>
            <w:pPr>
              <w:jc w:val="left"/>
            </w:pPr>
            <w:r>
              <w:rPr>
                <w:rFonts w:ascii="Times New Roman" w:hAnsi="Times New Roman"/>
                <w:sz w:val="20"/>
              </w:rPr>
              <w:t>2</w:t>
            </w:r>
          </w:p>
        </w:tc>
        <w:tc>
          <w:tcPr>
            <w:tcW w:type="dxa" w:w="1728"/>
            <w:shd w:fill="EBF5FB"/>
          </w:tcPr>
          <w:p>
            <w:pPr>
              <w:jc w:val="left"/>
            </w:pPr>
            <w:r>
              <w:rPr>
                <w:rFonts w:ascii="Times New Roman" w:hAnsi="Times New Roman"/>
                <w:sz w:val="20"/>
              </w:rPr>
              <w:t>Embedding Worker</w:t>
            </w:r>
          </w:p>
        </w:tc>
        <w:tc>
          <w:tcPr>
            <w:tcW w:type="dxa" w:w="1728"/>
            <w:shd w:fill="EBF5FB"/>
          </w:tcPr>
          <w:p>
            <w:pPr>
              <w:jc w:val="left"/>
            </w:pPr>
            <w:r>
              <w:rPr>
                <w:rFonts w:ascii="Times New Roman" w:hAnsi="Times New Roman"/>
                <w:sz w:val="20"/>
              </w:rPr>
              <w:t>embedding.worker.ts</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Sinh Gemini embeddings cho papers mới</w:t>
            </w:r>
          </w:p>
        </w:tc>
      </w:tr>
      <w:tr>
        <w:tc>
          <w:tcPr>
            <w:tcW w:type="dxa" w:w="1728"/>
          </w:tcPr>
          <w:p>
            <w:pPr>
              <w:jc w:val="left"/>
            </w:pPr>
            <w:r>
              <w:rPr>
                <w:rFonts w:ascii="Times New Roman" w:hAnsi="Times New Roman"/>
                <w:sz w:val="20"/>
              </w:rPr>
              <w:t>3</w:t>
            </w:r>
          </w:p>
        </w:tc>
        <w:tc>
          <w:tcPr>
            <w:tcW w:type="dxa" w:w="1728"/>
          </w:tcPr>
          <w:p>
            <w:pPr>
              <w:jc w:val="left"/>
            </w:pPr>
            <w:r>
              <w:rPr>
                <w:rFonts w:ascii="Times New Roman" w:hAnsi="Times New Roman"/>
                <w:sz w:val="20"/>
              </w:rPr>
              <w:t>Report Worker</w:t>
            </w:r>
          </w:p>
        </w:tc>
        <w:tc>
          <w:tcPr>
            <w:tcW w:type="dxa" w:w="1728"/>
          </w:tcPr>
          <w:p>
            <w:pPr>
              <w:jc w:val="left"/>
            </w:pPr>
            <w:r>
              <w:rPr>
                <w:rFonts w:ascii="Times New Roman" w:hAnsi="Times New Roman"/>
                <w:sz w:val="20"/>
              </w:rPr>
              <w:t>report.worker.ts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Generate AI analytical reports (RAG pipeline)</w:t>
            </w:r>
          </w:p>
        </w:tc>
      </w:tr>
      <w:tr>
        <w:tc>
          <w:tcPr>
            <w:tcW w:type="dxa" w:w="1728"/>
            <w:shd w:fill="EBF5FB"/>
          </w:tcPr>
          <w:p>
            <w:pPr>
              <w:jc w:val="left"/>
            </w:pPr>
            <w:r>
              <w:rPr>
                <w:rFonts w:ascii="Times New Roman" w:hAnsi="Times New Roman"/>
                <w:sz w:val="20"/>
              </w:rPr>
              <w:t>4</w:t>
            </w:r>
          </w:p>
        </w:tc>
        <w:tc>
          <w:tcPr>
            <w:tcW w:type="dxa" w:w="1728"/>
            <w:shd w:fill="EBF5FB"/>
          </w:tcPr>
          <w:p>
            <w:pPr>
              <w:jc w:val="left"/>
            </w:pPr>
            <w:r>
              <w:rPr>
                <w:rFonts w:ascii="Times New Roman" w:hAnsi="Times New Roman"/>
                <w:sz w:val="20"/>
              </w:rPr>
              <w:t>Gaps Worker</w:t>
            </w:r>
          </w:p>
        </w:tc>
        <w:tc>
          <w:tcPr>
            <w:tcW w:type="dxa" w:w="1728"/>
            <w:shd w:fill="EBF5FB"/>
          </w:tcPr>
          <w:p>
            <w:pPr>
              <w:jc w:val="left"/>
            </w:pPr>
            <w:r>
              <w:rPr>
                <w:rFonts w:ascii="Times New Roman" w:hAnsi="Times New Roman"/>
                <w:sz w:val="20"/>
              </w:rPr>
              <w:t>gaps.worker.ts</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Phân tích research gaps bằng LLM</w:t>
            </w:r>
          </w:p>
        </w:tc>
      </w:tr>
      <w:tr>
        <w:tc>
          <w:tcPr>
            <w:tcW w:type="dxa" w:w="1728"/>
          </w:tcPr>
          <w:p>
            <w:pPr>
              <w:jc w:val="left"/>
            </w:pPr>
            <w:r>
              <w:rPr>
                <w:rFonts w:ascii="Times New Roman" w:hAnsi="Times New Roman"/>
                <w:sz w:val="20"/>
              </w:rPr>
              <w:t>5</w:t>
            </w:r>
          </w:p>
        </w:tc>
        <w:tc>
          <w:tcPr>
            <w:tcW w:type="dxa" w:w="1728"/>
          </w:tcPr>
          <w:p>
            <w:pPr>
              <w:jc w:val="left"/>
            </w:pPr>
            <w:r>
              <w:rPr>
                <w:rFonts w:ascii="Times New Roman" w:hAnsi="Times New Roman"/>
                <w:sz w:val="20"/>
              </w:rPr>
              <w:t>Paper Analysis Worker</w:t>
            </w:r>
          </w:p>
        </w:tc>
        <w:tc>
          <w:tcPr>
            <w:tcW w:type="dxa" w:w="1728"/>
          </w:tcPr>
          <w:p>
            <w:pPr>
              <w:jc w:val="left"/>
            </w:pPr>
            <w:r>
              <w:rPr>
                <w:rFonts w:ascii="Times New Roman" w:hAnsi="Times New Roman"/>
                <w:sz w:val="20"/>
              </w:rPr>
              <w:t>paper-analysis.worker.ts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AI phân tích chất lượng paper</w:t>
            </w:r>
          </w:p>
        </w:tc>
      </w:tr>
      <w:tr>
        <w:tc>
          <w:tcPr>
            <w:tcW w:type="dxa" w:w="1728"/>
            <w:shd w:fill="EBF5FB"/>
          </w:tcPr>
          <w:p>
            <w:pPr>
              <w:jc w:val="left"/>
            </w:pPr>
            <w:r>
              <w:rPr>
                <w:rFonts w:ascii="Times New Roman" w:hAnsi="Times New Roman"/>
                <w:sz w:val="20"/>
              </w:rPr>
              <w:t>6</w:t>
            </w:r>
          </w:p>
        </w:tc>
        <w:tc>
          <w:tcPr>
            <w:tcW w:type="dxa" w:w="1728"/>
            <w:shd w:fill="EBF5FB"/>
          </w:tcPr>
          <w:p>
            <w:pPr>
              <w:jc w:val="left"/>
            </w:pPr>
            <w:r>
              <w:rPr>
                <w:rFonts w:ascii="Times New Roman" w:hAnsi="Times New Roman"/>
                <w:sz w:val="20"/>
              </w:rPr>
              <w:t>Notification Worker</w:t>
            </w:r>
          </w:p>
        </w:tc>
        <w:tc>
          <w:tcPr>
            <w:tcW w:type="dxa" w:w="1728"/>
            <w:shd w:fill="EBF5FB"/>
          </w:tcPr>
          <w:p>
            <w:pPr>
              <w:jc w:val="left"/>
            </w:pPr>
            <w:r>
              <w:rPr>
                <w:rFonts w:ascii="Times New Roman" w:hAnsi="Times New Roman"/>
                <w:sz w:val="20"/>
              </w:rPr>
              <w:t>notification.worker.ts</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Gửi push notifications</w:t>
            </w:r>
          </w:p>
        </w:tc>
      </w:tr>
      <w:tr>
        <w:tc>
          <w:tcPr>
            <w:tcW w:type="dxa" w:w="1728"/>
          </w:tcPr>
          <w:p>
            <w:pPr>
              <w:jc w:val="left"/>
            </w:pPr>
            <w:r>
              <w:rPr>
                <w:rFonts w:ascii="Times New Roman" w:hAnsi="Times New Roman"/>
                <w:sz w:val="20"/>
              </w:rPr>
              <w:t>7</w:t>
            </w:r>
          </w:p>
        </w:tc>
        <w:tc>
          <w:tcPr>
            <w:tcW w:type="dxa" w:w="1728"/>
          </w:tcPr>
          <w:p>
            <w:pPr>
              <w:jc w:val="left"/>
            </w:pPr>
            <w:r>
              <w:rPr>
                <w:rFonts w:ascii="Times New Roman" w:hAnsi="Times New Roman"/>
                <w:sz w:val="20"/>
              </w:rPr>
              <w:t>Corpus Validation Worker</w:t>
            </w:r>
          </w:p>
        </w:tc>
        <w:tc>
          <w:tcPr>
            <w:tcW w:type="dxa" w:w="1728"/>
          </w:tcPr>
          <w:p>
            <w:pPr>
              <w:jc w:val="left"/>
            </w:pPr>
            <w:r>
              <w:rPr>
                <w:rFonts w:ascii="Times New Roman" w:hAnsi="Times New Roman"/>
                <w:sz w:val="20"/>
              </w:rPr>
              <w:t>corpus-validation.worker.ts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Kiểm tra tính hợp lệ corpus sau ingest</w:t>
            </w:r>
          </w:p>
        </w:tc>
      </w:tr>
      <w:tr>
        <w:tc>
          <w:tcPr>
            <w:tcW w:type="dxa" w:w="1728"/>
            <w:shd w:fill="EBF5FB"/>
          </w:tcPr>
          <w:p>
            <w:pPr>
              <w:jc w:val="left"/>
            </w:pPr>
            <w:r>
              <w:rPr>
                <w:rFonts w:ascii="Times New Roman" w:hAnsi="Times New Roman"/>
                <w:sz w:val="20"/>
              </w:rPr>
              <w:t>8</w:t>
            </w:r>
          </w:p>
        </w:tc>
        <w:tc>
          <w:tcPr>
            <w:tcW w:type="dxa" w:w="1728"/>
            <w:shd w:fill="EBF5FB"/>
          </w:tcPr>
          <w:p>
            <w:pPr>
              <w:jc w:val="left"/>
            </w:pPr>
            <w:r>
              <w:rPr>
                <w:rFonts w:ascii="Times New Roman" w:hAnsi="Times New Roman"/>
                <w:sz w:val="20"/>
              </w:rPr>
              <w:t>OpenAlex Ingest Worker</w:t>
            </w:r>
          </w:p>
        </w:tc>
        <w:tc>
          <w:tcPr>
            <w:tcW w:type="dxa" w:w="1728"/>
            <w:shd w:fill="EBF5FB"/>
          </w:tcPr>
          <w:p>
            <w:pPr>
              <w:jc w:val="left"/>
            </w:pPr>
            <w:r>
              <w:rPr>
                <w:rFonts w:ascii="Times New Roman" w:hAnsi="Times New Roman"/>
                <w:sz w:val="20"/>
              </w:rPr>
              <w:t>openalex-ingest.worker.ts</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Ingest hàng loạt papers từ OpenAlex (campaign)</w:t>
            </w:r>
          </w:p>
        </w:tc>
      </w:tr>
    </w:tbl>
    <w:p>
      <w:r>
        <w:br w:type="page"/>
      </w:r>
    </w:p>
    <w:p>
      <w:pPr>
        <w:pStyle w:val="Heading1"/>
      </w:pPr>
      <w:r>
        <w:rPr>
          <w:rFonts w:ascii="Times New Roman" w:hAnsi="Times New Roman"/>
          <w:color w:val="003366"/>
        </w:rPr>
        <w:t>5. Chi tiết Chức năng — Frontend Web</w:t>
      </w:r>
    </w:p>
    <w:p>
      <w:pPr>
        <w:spacing w:after="160" w:before="40"/>
      </w:pPr>
      <w:r>
        <w:rPr>
          <w:rFonts w:ascii="Times New Roman" w:hAnsi="Times New Roman"/>
          <w:b w:val="0"/>
          <w:color w:val="000000"/>
          <w:sz w:val="24"/>
        </w:rPr>
        <w:t>Frontend Web được xây dựng bằng React 18 + Vite 6 + TypeScript + Tailwind CSS + shadcn/ui. Hỗ trợ đa ngôn ngữ (Tiếng Anh/Tiếng Việt). Sử dụng React Router v6 cho routing và TanStack Query v5 cho data fetching.</w:t>
      </w:r>
    </w:p>
    <w:p>
      <w:pPr>
        <w:spacing w:before="160" w:after="160"/>
      </w:pPr>
      <w:r>
        <w:rPr>
          <w:rFonts w:ascii="Times New Roman" w:hAnsi="Times New Roman"/>
          <w:b/>
          <w:color w:val="008000"/>
          <w:sz w:val="20"/>
        </w:rPr>
        <w:t>✅ Hoàn thành</w:t>
      </w:r>
      <w:r>
        <w:rPr>
          <w:rFonts w:ascii="Times New Roman" w:hAnsi="Times New Roman"/>
          <w:b/>
          <w:color w:val="969696"/>
          <w:sz w:val="20"/>
        </w:rPr>
        <w:t xml:space="preserve">  |  </w:t>
      </w:r>
      <w:r>
        <w:rPr>
          <w:rFonts w:ascii="Times New Roman" w:hAnsi="Times New Roman"/>
          <w:b/>
          <w:color w:val="0066CC"/>
          <w:sz w:val="20"/>
        </w:rPr>
        <w:t>🔄 Đang phát triển</w:t>
      </w:r>
      <w:r>
        <w:rPr>
          <w:rFonts w:ascii="Times New Roman" w:hAnsi="Times New Roman"/>
          <w:b/>
          <w:color w:val="969696"/>
          <w:sz w:val="20"/>
        </w:rPr>
        <w:t xml:space="preserve">  |  </w:t>
      </w:r>
      <w:r>
        <w:rPr>
          <w:rFonts w:ascii="Times New Roman" w:hAnsi="Times New Roman"/>
          <w:b/>
          <w:color w:val="CC6600"/>
          <w:sz w:val="20"/>
        </w:rPr>
        <w:t>📋 Kế hoạch tương lai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tcPr>
          <w:p>
            <w:pPr>
              <w:jc w:val="center"/>
            </w:pPr>
            <w:r>
              <w:rPr>
                <w:rFonts w:ascii="Times New Roman" w:hAnsi="Times New Roman"/>
                <w:b/>
                <w:color w:val="FFFFFF"/>
                <w:sz w:val="20"/>
              </w:rPr>
              <w:t>#</w:t>
            </w:r>
          </w:p>
        </w:tc>
        <w:tc>
          <w:tcPr>
            <w:tcW w:type="dxa" w:w="1728"/>
            <w:shd w:fill="003366"/>
          </w:tcPr>
          <w:p>
            <w:pPr>
              <w:jc w:val="center"/>
            </w:pPr>
            <w:r>
              <w:rPr>
                <w:rFonts w:ascii="Times New Roman" w:hAnsi="Times New Roman"/>
                <w:b/>
                <w:color w:val="FFFFFF"/>
                <w:sz w:val="20"/>
              </w:rPr>
              <w:t>Trang / Component</w:t>
            </w:r>
          </w:p>
        </w:tc>
        <w:tc>
          <w:tcPr>
            <w:tcW w:type="dxa" w:w="1728"/>
            <w:shd w:fill="003366"/>
          </w:tcPr>
          <w:p>
            <w:pPr>
              <w:jc w:val="center"/>
            </w:pPr>
            <w:r>
              <w:rPr>
                <w:rFonts w:ascii="Times New Roman" w:hAnsi="Times New Roman"/>
                <w:b/>
                <w:color w:val="FFFFFF"/>
                <w:sz w:val="20"/>
              </w:rPr>
              <w:t>Route</w:t>
            </w:r>
          </w:p>
        </w:tc>
        <w:tc>
          <w:tcPr>
            <w:tcW w:type="dxa" w:w="1728"/>
            <w:shd w:fill="003366"/>
          </w:tcPr>
          <w:p>
            <w:pPr>
              <w:jc w:val="center"/>
            </w:pPr>
            <w:r>
              <w:rPr>
                <w:rFonts w:ascii="Times New Roman" w:hAnsi="Times New Roman"/>
                <w:b/>
                <w:color w:val="FFFFFF"/>
                <w:sz w:val="20"/>
              </w:rPr>
              <w:t>Trạng thái</w:t>
            </w:r>
          </w:p>
        </w:tc>
        <w:tc>
          <w:tcPr>
            <w:tcW w:type="dxa" w:w="1728"/>
            <w:shd w:fill="003366"/>
          </w:tcPr>
          <w:p>
            <w:pPr>
              <w:jc w:val="center"/>
            </w:pPr>
            <w:r>
              <w:rPr>
                <w:rFonts w:ascii="Times New Roman" w:hAnsi="Times New Roman"/>
                <w:b/>
                <w:color w:val="FFFFFF"/>
                <w:sz w:val="20"/>
              </w:rPr>
              <w:t>Mô tả</w:t>
            </w:r>
          </w:p>
        </w:tc>
      </w:tr>
      <w:tr>
        <w:tc>
          <w:tcPr>
            <w:tcW w:type="dxa" w:w="1728"/>
          </w:tcPr>
          <w:p>
            <w:pPr>
              <w:jc w:val="left"/>
            </w:pPr>
            <w:r>
              <w:rPr>
                <w:rFonts w:ascii="Times New Roman" w:hAnsi="Times New Roman"/>
                <w:sz w:val="20"/>
              </w:rPr>
              <w:t>1</w:t>
            </w:r>
          </w:p>
        </w:tc>
        <w:tc>
          <w:tcPr>
            <w:tcW w:type="dxa" w:w="1728"/>
          </w:tcPr>
          <w:p>
            <w:pPr>
              <w:jc w:val="left"/>
            </w:pPr>
            <w:r>
              <w:rPr>
                <w:rFonts w:ascii="Times New Roman" w:hAnsi="Times New Roman"/>
                <w:sz w:val="20"/>
              </w:rPr>
              <w:t>Trang chủ (Home)</w:t>
            </w:r>
          </w:p>
        </w:tc>
        <w:tc>
          <w:tcPr>
            <w:tcW w:type="dxa" w:w="1728"/>
          </w:tcPr>
          <w:p>
            <w:pPr>
              <w:jc w:val="left"/>
            </w:pPr>
            <w:r>
              <w:rPr>
                <w:rFonts w:ascii="Times New Roman" w:hAnsi="Times New Roman"/>
                <w:sz w:val="20"/>
              </w:rPr>
              <w:t>/home</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Hero section, statistics, featured papers, hot topics</w:t>
            </w:r>
          </w:p>
        </w:tc>
      </w:tr>
      <w:tr>
        <w:tc>
          <w:tcPr>
            <w:tcW w:type="dxa" w:w="1728"/>
            <w:shd w:fill="EBF5FB"/>
          </w:tcPr>
          <w:p>
            <w:pPr>
              <w:jc w:val="left"/>
            </w:pPr>
            <w:r>
              <w:rPr>
                <w:rFonts w:ascii="Times New Roman" w:hAnsi="Times New Roman"/>
                <w:sz w:val="20"/>
              </w:rPr>
              <w:t>2</w:t>
            </w:r>
          </w:p>
        </w:tc>
        <w:tc>
          <w:tcPr>
            <w:tcW w:type="dxa" w:w="1728"/>
            <w:shd w:fill="EBF5FB"/>
          </w:tcPr>
          <w:p>
            <w:pPr>
              <w:jc w:val="left"/>
            </w:pPr>
            <w:r>
              <w:rPr>
                <w:rFonts w:ascii="Times New Roman" w:hAnsi="Times New Roman"/>
                <w:sz w:val="20"/>
              </w:rPr>
              <w:t>Đăng nhập</w:t>
            </w:r>
          </w:p>
        </w:tc>
        <w:tc>
          <w:tcPr>
            <w:tcW w:type="dxa" w:w="1728"/>
            <w:shd w:fill="EBF5FB"/>
          </w:tcPr>
          <w:p>
            <w:pPr>
              <w:jc w:val="left"/>
            </w:pPr>
            <w:r>
              <w:rPr>
                <w:rFonts w:ascii="Times New Roman" w:hAnsi="Times New Roman"/>
                <w:sz w:val="20"/>
              </w:rPr>
              <w:t>/login</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Email/password + Google OAuth</w:t>
            </w:r>
          </w:p>
        </w:tc>
      </w:tr>
      <w:tr>
        <w:tc>
          <w:tcPr>
            <w:tcW w:type="dxa" w:w="1728"/>
          </w:tcPr>
          <w:p>
            <w:pPr>
              <w:jc w:val="left"/>
            </w:pPr>
            <w:r>
              <w:rPr>
                <w:rFonts w:ascii="Times New Roman" w:hAnsi="Times New Roman"/>
                <w:sz w:val="20"/>
              </w:rPr>
              <w:t>3</w:t>
            </w:r>
          </w:p>
        </w:tc>
        <w:tc>
          <w:tcPr>
            <w:tcW w:type="dxa" w:w="1728"/>
          </w:tcPr>
          <w:p>
            <w:pPr>
              <w:jc w:val="left"/>
            </w:pPr>
            <w:r>
              <w:rPr>
                <w:rFonts w:ascii="Times New Roman" w:hAnsi="Times New Roman"/>
                <w:sz w:val="20"/>
              </w:rPr>
              <w:t>Đăng ký</w:t>
            </w:r>
          </w:p>
        </w:tc>
        <w:tc>
          <w:tcPr>
            <w:tcW w:type="dxa" w:w="1728"/>
          </w:tcPr>
          <w:p>
            <w:pPr>
              <w:jc w:val="left"/>
            </w:pPr>
            <w:r>
              <w:rPr>
                <w:rFonts w:ascii="Times New Roman" w:hAnsi="Times New Roman"/>
                <w:sz w:val="20"/>
              </w:rPr>
              <w:t>/register</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Form đăng ký tài khoản mới</w:t>
            </w:r>
          </w:p>
        </w:tc>
      </w:tr>
      <w:tr>
        <w:tc>
          <w:tcPr>
            <w:tcW w:type="dxa" w:w="1728"/>
            <w:shd w:fill="EBF5FB"/>
          </w:tcPr>
          <w:p>
            <w:pPr>
              <w:jc w:val="left"/>
            </w:pPr>
            <w:r>
              <w:rPr>
                <w:rFonts w:ascii="Times New Roman" w:hAnsi="Times New Roman"/>
                <w:sz w:val="20"/>
              </w:rPr>
              <w:t>4</w:t>
            </w:r>
          </w:p>
        </w:tc>
        <w:tc>
          <w:tcPr>
            <w:tcW w:type="dxa" w:w="1728"/>
            <w:shd w:fill="EBF5FB"/>
          </w:tcPr>
          <w:p>
            <w:pPr>
              <w:jc w:val="left"/>
            </w:pPr>
            <w:r>
              <w:rPr>
                <w:rFonts w:ascii="Times New Roman" w:hAnsi="Times New Roman"/>
                <w:sz w:val="20"/>
              </w:rPr>
              <w:t>OAuth Callback</w:t>
            </w:r>
          </w:p>
        </w:tc>
        <w:tc>
          <w:tcPr>
            <w:tcW w:type="dxa" w:w="1728"/>
            <w:shd w:fill="EBF5FB"/>
          </w:tcPr>
          <w:p>
            <w:pPr>
              <w:jc w:val="left"/>
            </w:pPr>
            <w:r>
              <w:rPr>
                <w:rFonts w:ascii="Times New Roman" w:hAnsi="Times New Roman"/>
                <w:sz w:val="20"/>
              </w:rPr>
              <w:t>/auth/oauth-callback</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Xử lý redirect từ Google OAuth</w:t>
            </w:r>
          </w:p>
        </w:tc>
      </w:tr>
      <w:tr>
        <w:tc>
          <w:tcPr>
            <w:tcW w:type="dxa" w:w="1728"/>
          </w:tcPr>
          <w:p>
            <w:pPr>
              <w:jc w:val="left"/>
            </w:pPr>
            <w:r>
              <w:rPr>
                <w:rFonts w:ascii="Times New Roman" w:hAnsi="Times New Roman"/>
                <w:sz w:val="20"/>
              </w:rPr>
              <w:t>5</w:t>
            </w:r>
          </w:p>
        </w:tc>
        <w:tc>
          <w:tcPr>
            <w:tcW w:type="dxa" w:w="1728"/>
          </w:tcPr>
          <w:p>
            <w:pPr>
              <w:jc w:val="left"/>
            </w:pPr>
            <w:r>
              <w:rPr>
                <w:rFonts w:ascii="Times New Roman" w:hAnsi="Times New Roman"/>
                <w:sz w:val="20"/>
              </w:rPr>
              <w:t>Tìm kiếm bài báo</w:t>
            </w:r>
          </w:p>
        </w:tc>
        <w:tc>
          <w:tcPr>
            <w:tcW w:type="dxa" w:w="1728"/>
          </w:tcPr>
          <w:p>
            <w:pPr>
              <w:jc w:val="left"/>
            </w:pPr>
            <w:r>
              <w:rPr>
                <w:rFonts w:ascii="Times New Roman" w:hAnsi="Times New Roman"/>
                <w:sz w:val="20"/>
              </w:rPr>
              <w:t>/search</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Semantic search + keyword + multi-filter + sort</w:t>
            </w:r>
          </w:p>
        </w:tc>
      </w:tr>
      <w:tr>
        <w:tc>
          <w:tcPr>
            <w:tcW w:type="dxa" w:w="1728"/>
            <w:shd w:fill="EBF5FB"/>
          </w:tcPr>
          <w:p>
            <w:pPr>
              <w:jc w:val="left"/>
            </w:pPr>
            <w:r>
              <w:rPr>
                <w:rFonts w:ascii="Times New Roman" w:hAnsi="Times New Roman"/>
                <w:sz w:val="20"/>
              </w:rPr>
              <w:t>6</w:t>
            </w:r>
          </w:p>
        </w:tc>
        <w:tc>
          <w:tcPr>
            <w:tcW w:type="dxa" w:w="1728"/>
            <w:shd w:fill="EBF5FB"/>
          </w:tcPr>
          <w:p>
            <w:pPr>
              <w:jc w:val="left"/>
            </w:pPr>
            <w:r>
              <w:rPr>
                <w:rFonts w:ascii="Times New Roman" w:hAnsi="Times New Roman"/>
                <w:sz w:val="20"/>
              </w:rPr>
              <w:t>Chi tiết bài báo</w:t>
            </w:r>
          </w:p>
        </w:tc>
        <w:tc>
          <w:tcPr>
            <w:tcW w:type="dxa" w:w="1728"/>
            <w:shd w:fill="EBF5FB"/>
          </w:tcPr>
          <w:p>
            <w:pPr>
              <w:jc w:val="left"/>
            </w:pPr>
            <w:r>
              <w:rPr>
                <w:rFonts w:ascii="Times New Roman" w:hAnsi="Times New Roman"/>
                <w:sz w:val="20"/>
              </w:rPr>
              <w:t>/papers/:id</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Full paper detail + references + related + bookmark</w:t>
            </w:r>
          </w:p>
        </w:tc>
      </w:tr>
      <w:tr>
        <w:tc>
          <w:tcPr>
            <w:tcW w:type="dxa" w:w="1728"/>
          </w:tcPr>
          <w:p>
            <w:pPr>
              <w:jc w:val="left"/>
            </w:pPr>
            <w:r>
              <w:rPr>
                <w:rFonts w:ascii="Times New Roman" w:hAnsi="Times New Roman"/>
                <w:sz w:val="20"/>
              </w:rPr>
              <w:t>7</w:t>
            </w:r>
          </w:p>
        </w:tc>
        <w:tc>
          <w:tcPr>
            <w:tcW w:type="dxa" w:w="1728"/>
          </w:tcPr>
          <w:p>
            <w:pPr>
              <w:jc w:val="left"/>
            </w:pPr>
            <w:r>
              <w:rPr>
                <w:rFonts w:ascii="Times New Roman" w:hAnsi="Times New Roman"/>
                <w:sz w:val="20"/>
              </w:rPr>
              <w:t>Xu hướng nghiên cứu</w:t>
            </w:r>
          </w:p>
        </w:tc>
        <w:tc>
          <w:tcPr>
            <w:tcW w:type="dxa" w:w="1728"/>
          </w:tcPr>
          <w:p>
            <w:pPr>
              <w:jc w:val="left"/>
            </w:pPr>
            <w:r>
              <w:rPr>
                <w:rFonts w:ascii="Times New Roman" w:hAnsi="Times New Roman"/>
                <w:sz w:val="20"/>
              </w:rPr>
              <w:t>/trends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Biểu đồ trends, top topics, AI explanation</w:t>
            </w:r>
          </w:p>
        </w:tc>
      </w:tr>
      <w:tr>
        <w:tc>
          <w:tcPr>
            <w:tcW w:type="dxa" w:w="1728"/>
            <w:shd w:fill="EBF5FB"/>
          </w:tcPr>
          <w:p>
            <w:pPr>
              <w:jc w:val="left"/>
            </w:pPr>
            <w:r>
              <w:rPr>
                <w:rFonts w:ascii="Times New Roman" w:hAnsi="Times New Roman"/>
                <w:sz w:val="20"/>
              </w:rPr>
              <w:t>8</w:t>
            </w:r>
          </w:p>
        </w:tc>
        <w:tc>
          <w:tcPr>
            <w:tcW w:type="dxa" w:w="1728"/>
            <w:shd w:fill="EBF5FB"/>
          </w:tcPr>
          <w:p>
            <w:pPr>
              <w:jc w:val="left"/>
            </w:pPr>
            <w:r>
              <w:rPr>
                <w:rFonts w:ascii="Times New Roman" w:hAnsi="Times New Roman"/>
                <w:sz w:val="20"/>
              </w:rPr>
              <w:t>Chi tiết topic</w:t>
            </w:r>
          </w:p>
        </w:tc>
        <w:tc>
          <w:tcPr>
            <w:tcW w:type="dxa" w:w="1728"/>
            <w:shd w:fill="EBF5FB"/>
          </w:tcPr>
          <w:p>
            <w:pPr>
              <w:jc w:val="left"/>
            </w:pPr>
            <w:r>
              <w:rPr>
                <w:rFonts w:ascii="Times New Roman" w:hAnsi="Times New Roman"/>
                <w:sz w:val="20"/>
              </w:rPr>
              <w:t>/trends/:topic</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Deep-dive 1 topic: timeline, papers, related</w:t>
            </w:r>
          </w:p>
        </w:tc>
      </w:tr>
      <w:tr>
        <w:tc>
          <w:tcPr>
            <w:tcW w:type="dxa" w:w="1728"/>
          </w:tcPr>
          <w:p>
            <w:pPr>
              <w:jc w:val="left"/>
            </w:pPr>
            <w:r>
              <w:rPr>
                <w:rFonts w:ascii="Times New Roman" w:hAnsi="Times New Roman"/>
                <w:sz w:val="20"/>
              </w:rPr>
              <w:t>9</w:t>
            </w:r>
          </w:p>
        </w:tc>
        <w:tc>
          <w:tcPr>
            <w:tcW w:type="dxa" w:w="1728"/>
          </w:tcPr>
          <w:p>
            <w:pPr>
              <w:jc w:val="left"/>
            </w:pPr>
            <w:r>
              <w:rPr>
                <w:rFonts w:ascii="Times New Roman" w:hAnsi="Times New Roman"/>
                <w:sz w:val="20"/>
              </w:rPr>
              <w:t>Dashboard cá nhân</w:t>
            </w:r>
          </w:p>
        </w:tc>
        <w:tc>
          <w:tcPr>
            <w:tcW w:type="dxa" w:w="1728"/>
          </w:tcPr>
          <w:p>
            <w:pPr>
              <w:jc w:val="left"/>
            </w:pPr>
            <w:r>
              <w:rPr>
                <w:rFonts w:ascii="Times New Roman" w:hAnsi="Times New Roman"/>
                <w:sz w:val="20"/>
              </w:rPr>
              <w:t>/dashboard</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Overview: activity, recent papers, stats</w:t>
            </w:r>
          </w:p>
        </w:tc>
      </w:tr>
      <w:tr>
        <w:tc>
          <w:tcPr>
            <w:tcW w:type="dxa" w:w="1728"/>
            <w:shd w:fill="EBF5FB"/>
          </w:tcPr>
          <w:p>
            <w:pPr>
              <w:jc w:val="left"/>
            </w:pPr>
            <w:r>
              <w:rPr>
                <w:rFonts w:ascii="Times New Roman" w:hAnsi="Times New Roman"/>
                <w:sz w:val="20"/>
              </w:rPr>
              <w:t>10</w:t>
            </w:r>
          </w:p>
        </w:tc>
        <w:tc>
          <w:tcPr>
            <w:tcW w:type="dxa" w:w="1728"/>
            <w:shd w:fill="EBF5FB"/>
          </w:tcPr>
          <w:p>
            <w:pPr>
              <w:jc w:val="left"/>
            </w:pPr>
            <w:r>
              <w:rPr>
                <w:rFonts w:ascii="Times New Roman" w:hAnsi="Times New Roman"/>
                <w:sz w:val="20"/>
              </w:rPr>
              <w:t>Trang Profile</w:t>
            </w:r>
          </w:p>
        </w:tc>
        <w:tc>
          <w:tcPr>
            <w:tcW w:type="dxa" w:w="1728"/>
            <w:shd w:fill="EBF5FB"/>
          </w:tcPr>
          <w:p>
            <w:pPr>
              <w:jc w:val="left"/>
            </w:pPr>
            <w:r>
              <w:rPr>
                <w:rFonts w:ascii="Times New Roman" w:hAnsi="Times New Roman"/>
                <w:sz w:val="20"/>
              </w:rPr>
              <w:t>/profile</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Xem/sửa thông tin cá nhân, đổi mật khẩu</w:t>
            </w:r>
          </w:p>
        </w:tc>
      </w:tr>
      <w:tr>
        <w:tc>
          <w:tcPr>
            <w:tcW w:type="dxa" w:w="1728"/>
          </w:tcPr>
          <w:p>
            <w:pPr>
              <w:jc w:val="left"/>
            </w:pPr>
            <w:r>
              <w:rPr>
                <w:rFonts w:ascii="Times New Roman" w:hAnsi="Times New Roman"/>
                <w:sz w:val="20"/>
              </w:rPr>
              <w:t>11</w:t>
            </w:r>
          </w:p>
        </w:tc>
        <w:tc>
          <w:tcPr>
            <w:tcW w:type="dxa" w:w="1728"/>
          </w:tcPr>
          <w:p>
            <w:pPr>
              <w:jc w:val="left"/>
            </w:pPr>
            <w:r>
              <w:rPr>
                <w:rFonts w:ascii="Times New Roman" w:hAnsi="Times New Roman"/>
                <w:sz w:val="20"/>
              </w:rPr>
              <w:t>Bookmarks</w:t>
            </w:r>
          </w:p>
        </w:tc>
        <w:tc>
          <w:tcPr>
            <w:tcW w:type="dxa" w:w="1728"/>
          </w:tcPr>
          <w:p>
            <w:pPr>
              <w:jc w:val="left"/>
            </w:pPr>
            <w:r>
              <w:rPr>
                <w:rFonts w:ascii="Times New Roman" w:hAnsi="Times New Roman"/>
                <w:sz w:val="20"/>
              </w:rPr>
              <w:t>/bookmarks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Danh sách papers/reports đã bookmark</w:t>
            </w:r>
          </w:p>
        </w:tc>
      </w:tr>
      <w:tr>
        <w:tc>
          <w:tcPr>
            <w:tcW w:type="dxa" w:w="1728"/>
            <w:shd w:fill="EBF5FB"/>
          </w:tcPr>
          <w:p>
            <w:pPr>
              <w:jc w:val="left"/>
            </w:pPr>
            <w:r>
              <w:rPr>
                <w:rFonts w:ascii="Times New Roman" w:hAnsi="Times New Roman"/>
                <w:sz w:val="20"/>
              </w:rPr>
              <w:t>12</w:t>
            </w:r>
          </w:p>
        </w:tc>
        <w:tc>
          <w:tcPr>
            <w:tcW w:type="dxa" w:w="1728"/>
            <w:shd w:fill="EBF5FB"/>
          </w:tcPr>
          <w:p>
            <w:pPr>
              <w:jc w:val="left"/>
            </w:pPr>
            <w:r>
              <w:rPr>
                <w:rFonts w:ascii="Times New Roman" w:hAnsi="Times New Roman"/>
                <w:sz w:val="20"/>
              </w:rPr>
              <w:t>Thông báo</w:t>
            </w:r>
          </w:p>
        </w:tc>
        <w:tc>
          <w:tcPr>
            <w:tcW w:type="dxa" w:w="1728"/>
            <w:shd w:fill="EBF5FB"/>
          </w:tcPr>
          <w:p>
            <w:pPr>
              <w:jc w:val="left"/>
            </w:pPr>
            <w:r>
              <w:rPr>
                <w:rFonts w:ascii="Times New Roman" w:hAnsi="Times New Roman"/>
                <w:sz w:val="20"/>
              </w:rPr>
              <w:t>/notifications</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In-app notifications + mark read</w:t>
            </w:r>
          </w:p>
        </w:tc>
      </w:tr>
      <w:tr>
        <w:tc>
          <w:tcPr>
            <w:tcW w:type="dxa" w:w="1728"/>
          </w:tcPr>
          <w:p>
            <w:pPr>
              <w:jc w:val="left"/>
            </w:pPr>
            <w:r>
              <w:rPr>
                <w:rFonts w:ascii="Times New Roman" w:hAnsi="Times New Roman"/>
                <w:sz w:val="20"/>
              </w:rPr>
              <w:t>13</w:t>
            </w:r>
          </w:p>
        </w:tc>
        <w:tc>
          <w:tcPr>
            <w:tcW w:type="dxa" w:w="1728"/>
          </w:tcPr>
          <w:p>
            <w:pPr>
              <w:jc w:val="left"/>
            </w:pPr>
            <w:r>
              <w:rPr>
                <w:rFonts w:ascii="Times New Roman" w:hAnsi="Times New Roman"/>
                <w:sz w:val="20"/>
              </w:rPr>
              <w:t>Báo cáo AI</w:t>
            </w:r>
          </w:p>
        </w:tc>
        <w:tc>
          <w:tcPr>
            <w:tcW w:type="dxa" w:w="1728"/>
          </w:tcPr>
          <w:p>
            <w:pPr>
              <w:jc w:val="left"/>
            </w:pPr>
            <w:r>
              <w:rPr>
                <w:rFonts w:ascii="Times New Roman" w:hAnsi="Times New Roman"/>
                <w:sz w:val="20"/>
              </w:rPr>
              <w:t>/reports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Tạo + xem danh sách analytical reports</w:t>
            </w:r>
          </w:p>
        </w:tc>
      </w:tr>
      <w:tr>
        <w:tc>
          <w:tcPr>
            <w:tcW w:type="dxa" w:w="1728"/>
            <w:shd w:fill="EBF5FB"/>
          </w:tcPr>
          <w:p>
            <w:pPr>
              <w:jc w:val="left"/>
            </w:pPr>
            <w:r>
              <w:rPr>
                <w:rFonts w:ascii="Times New Roman" w:hAnsi="Times New Roman"/>
                <w:sz w:val="20"/>
              </w:rPr>
              <w:t>14</w:t>
            </w:r>
          </w:p>
        </w:tc>
        <w:tc>
          <w:tcPr>
            <w:tcW w:type="dxa" w:w="1728"/>
            <w:shd w:fill="EBF5FB"/>
          </w:tcPr>
          <w:p>
            <w:pPr>
              <w:jc w:val="left"/>
            </w:pPr>
            <w:r>
              <w:rPr>
                <w:rFonts w:ascii="Times New Roman" w:hAnsi="Times New Roman"/>
                <w:sz w:val="20"/>
              </w:rPr>
              <w:t>Xem báo cáo</w:t>
            </w:r>
          </w:p>
        </w:tc>
        <w:tc>
          <w:tcPr>
            <w:tcW w:type="dxa" w:w="1728"/>
            <w:shd w:fill="EBF5FB"/>
          </w:tcPr>
          <w:p>
            <w:pPr>
              <w:jc w:val="left"/>
            </w:pPr>
            <w:r>
              <w:rPr>
                <w:rFonts w:ascii="Times New Roman" w:hAnsi="Times New Roman"/>
                <w:sz w:val="20"/>
              </w:rPr>
              <w:t>/reports/:id</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Đọc full report content + evidence</w:t>
            </w:r>
          </w:p>
        </w:tc>
      </w:tr>
      <w:tr>
        <w:tc>
          <w:tcPr>
            <w:tcW w:type="dxa" w:w="1728"/>
          </w:tcPr>
          <w:p>
            <w:pPr>
              <w:jc w:val="left"/>
            </w:pPr>
            <w:r>
              <w:rPr>
                <w:rFonts w:ascii="Times New Roman" w:hAnsi="Times New Roman"/>
                <w:sz w:val="20"/>
              </w:rPr>
              <w:t>15</w:t>
            </w:r>
          </w:p>
        </w:tc>
        <w:tc>
          <w:tcPr>
            <w:tcW w:type="dxa" w:w="1728"/>
          </w:tcPr>
          <w:p>
            <w:pPr>
              <w:jc w:val="left"/>
            </w:pPr>
            <w:r>
              <w:rPr>
                <w:rFonts w:ascii="Times New Roman" w:hAnsi="Times New Roman"/>
                <w:sz w:val="20"/>
              </w:rPr>
              <w:t>Dự án nghiên cứu</w:t>
            </w:r>
          </w:p>
        </w:tc>
        <w:tc>
          <w:tcPr>
            <w:tcW w:type="dxa" w:w="1728"/>
          </w:tcPr>
          <w:p>
            <w:pPr>
              <w:jc w:val="left"/>
            </w:pPr>
            <w:r>
              <w:rPr>
                <w:rFonts w:ascii="Times New Roman" w:hAnsi="Times New Roman"/>
                <w:sz w:val="20"/>
              </w:rPr>
              <w:t>/projects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Danh sách research projects</w:t>
            </w:r>
          </w:p>
        </w:tc>
      </w:tr>
      <w:tr>
        <w:tc>
          <w:tcPr>
            <w:tcW w:type="dxa" w:w="1728"/>
            <w:shd w:fill="EBF5FB"/>
          </w:tcPr>
          <w:p>
            <w:pPr>
              <w:jc w:val="left"/>
            </w:pPr>
            <w:r>
              <w:rPr>
                <w:rFonts w:ascii="Times New Roman" w:hAnsi="Times New Roman"/>
                <w:sz w:val="20"/>
              </w:rPr>
              <w:t>16</w:t>
            </w:r>
          </w:p>
        </w:tc>
        <w:tc>
          <w:tcPr>
            <w:tcW w:type="dxa" w:w="1728"/>
            <w:shd w:fill="EBF5FB"/>
          </w:tcPr>
          <w:p>
            <w:pPr>
              <w:jc w:val="left"/>
            </w:pPr>
            <w:r>
              <w:rPr>
                <w:rFonts w:ascii="Times New Roman" w:hAnsi="Times New Roman"/>
                <w:sz w:val="20"/>
              </w:rPr>
              <w:t>Chi tiết dự án</w:t>
            </w:r>
          </w:p>
        </w:tc>
        <w:tc>
          <w:tcPr>
            <w:tcW w:type="dxa" w:w="1728"/>
            <w:shd w:fill="EBF5FB"/>
          </w:tcPr>
          <w:p>
            <w:pPr>
              <w:jc w:val="left"/>
            </w:pPr>
            <w:r>
              <w:rPr>
                <w:rFonts w:ascii="Times New Roman" w:hAnsi="Times New Roman"/>
                <w:sz w:val="20"/>
              </w:rPr>
              <w:t>/projects/:id</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Project detail + AI chat + team chat + papers</w:t>
            </w:r>
          </w:p>
        </w:tc>
      </w:tr>
      <w:tr>
        <w:tc>
          <w:tcPr>
            <w:tcW w:type="dxa" w:w="1728"/>
          </w:tcPr>
          <w:p>
            <w:pPr>
              <w:jc w:val="left"/>
            </w:pPr>
            <w:r>
              <w:rPr>
                <w:rFonts w:ascii="Times New Roman" w:hAnsi="Times New Roman"/>
                <w:sz w:val="20"/>
              </w:rPr>
              <w:t>17</w:t>
            </w:r>
          </w:p>
        </w:tc>
        <w:tc>
          <w:tcPr>
            <w:tcW w:type="dxa" w:w="1728"/>
          </w:tcPr>
          <w:p>
            <w:pPr>
              <w:jc w:val="left"/>
            </w:pPr>
            <w:r>
              <w:rPr>
                <w:rFonts w:ascii="Times New Roman" w:hAnsi="Times New Roman"/>
                <w:sz w:val="20"/>
              </w:rPr>
              <w:t>Khoảng trống NC</w:t>
            </w:r>
          </w:p>
        </w:tc>
        <w:tc>
          <w:tcPr>
            <w:tcW w:type="dxa" w:w="1728"/>
          </w:tcPr>
          <w:p>
            <w:pPr>
              <w:jc w:val="left"/>
            </w:pPr>
            <w:r>
              <w:rPr>
                <w:rFonts w:ascii="Times New Roman" w:hAnsi="Times New Roman"/>
                <w:sz w:val="20"/>
              </w:rPr>
              <w:t>/research-gaps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Gap analysis + evidence preview + AI directions</w:t>
            </w:r>
          </w:p>
        </w:tc>
      </w:tr>
      <w:tr>
        <w:tc>
          <w:tcPr>
            <w:tcW w:type="dxa" w:w="1728"/>
            <w:shd w:fill="EBF5FB"/>
          </w:tcPr>
          <w:p>
            <w:pPr>
              <w:jc w:val="left"/>
            </w:pPr>
            <w:r>
              <w:rPr>
                <w:rFonts w:ascii="Times New Roman" w:hAnsi="Times New Roman"/>
                <w:sz w:val="20"/>
              </w:rPr>
              <w:t>18</w:t>
            </w:r>
          </w:p>
        </w:tc>
        <w:tc>
          <w:tcPr>
            <w:tcW w:type="dxa" w:w="1728"/>
            <w:shd w:fill="EBF5FB"/>
          </w:tcPr>
          <w:p>
            <w:pPr>
              <w:jc w:val="left"/>
            </w:pPr>
            <w:r>
              <w:rPr>
                <w:rFonts w:ascii="Times New Roman" w:hAnsi="Times New Roman"/>
                <w:sz w:val="20"/>
              </w:rPr>
              <w:t>Bảng xếp hạng</w:t>
            </w:r>
          </w:p>
        </w:tc>
        <w:tc>
          <w:tcPr>
            <w:tcW w:type="dxa" w:w="1728"/>
            <w:shd w:fill="EBF5FB"/>
          </w:tcPr>
          <w:p>
            <w:pPr>
              <w:jc w:val="left"/>
            </w:pPr>
            <w:r>
              <w:rPr>
                <w:rFonts w:ascii="Times New Roman" w:hAnsi="Times New Roman"/>
                <w:sz w:val="20"/>
              </w:rPr>
              <w:t>/rankings</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Leaderboard + your position + stats</w:t>
            </w:r>
          </w:p>
        </w:tc>
      </w:tr>
      <w:tr>
        <w:tc>
          <w:tcPr>
            <w:tcW w:type="dxa" w:w="1728"/>
          </w:tcPr>
          <w:p>
            <w:pPr>
              <w:jc w:val="left"/>
            </w:pPr>
            <w:r>
              <w:rPr>
                <w:rFonts w:ascii="Times New Roman" w:hAnsi="Times New Roman"/>
                <w:sz w:val="20"/>
              </w:rPr>
              <w:t>19</w:t>
            </w:r>
          </w:p>
        </w:tc>
        <w:tc>
          <w:tcPr>
            <w:tcW w:type="dxa" w:w="1728"/>
          </w:tcPr>
          <w:p>
            <w:pPr>
              <w:jc w:val="left"/>
            </w:pPr>
            <w:r>
              <w:rPr>
                <w:rFonts w:ascii="Times New Roman" w:hAnsi="Times New Roman"/>
                <w:sz w:val="20"/>
              </w:rPr>
              <w:t>AI Paper Review</w:t>
            </w:r>
          </w:p>
        </w:tc>
        <w:tc>
          <w:tcPr>
            <w:tcW w:type="dxa" w:w="1728"/>
          </w:tcPr>
          <w:p>
            <w:pPr>
              <w:jc w:val="left"/>
            </w:pPr>
            <w:r>
              <w:rPr>
                <w:rFonts w:ascii="Times New Roman" w:hAnsi="Times New Roman"/>
                <w:sz w:val="20"/>
              </w:rPr>
              <w:t>/papers/review</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Upload PDF + AI phản biện chi tiết</w:t>
            </w:r>
          </w:p>
        </w:tc>
      </w:tr>
      <w:tr>
        <w:tc>
          <w:tcPr>
            <w:tcW w:type="dxa" w:w="1728"/>
            <w:shd w:fill="EBF5FB"/>
          </w:tcPr>
          <w:p>
            <w:pPr>
              <w:jc w:val="left"/>
            </w:pPr>
            <w:r>
              <w:rPr>
                <w:rFonts w:ascii="Times New Roman" w:hAnsi="Times New Roman"/>
                <w:sz w:val="20"/>
              </w:rPr>
              <w:t>20</w:t>
            </w:r>
          </w:p>
        </w:tc>
        <w:tc>
          <w:tcPr>
            <w:tcW w:type="dxa" w:w="1728"/>
            <w:shd w:fill="EBF5FB"/>
          </w:tcPr>
          <w:p>
            <w:pPr>
              <w:jc w:val="left"/>
            </w:pPr>
            <w:r>
              <w:rPr>
                <w:rFonts w:ascii="Times New Roman" w:hAnsi="Times New Roman"/>
                <w:sz w:val="20"/>
              </w:rPr>
              <w:t>Format Checker</w:t>
            </w:r>
          </w:p>
        </w:tc>
        <w:tc>
          <w:tcPr>
            <w:tcW w:type="dxa" w:w="1728"/>
            <w:shd w:fill="EBF5FB"/>
          </w:tcPr>
          <w:p>
            <w:pPr>
              <w:jc w:val="left"/>
            </w:pPr>
            <w:r>
              <w:rPr>
                <w:rFonts w:ascii="Times New Roman" w:hAnsi="Times New Roman"/>
                <w:sz w:val="20"/>
              </w:rPr>
              <w:t>/papers/format-check</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Kiểm tra format chuẩn IEEE/ACM/Springer</w:t>
            </w:r>
          </w:p>
        </w:tc>
      </w:tr>
      <w:tr>
        <w:tc>
          <w:tcPr>
            <w:tcW w:type="dxa" w:w="1728"/>
          </w:tcPr>
          <w:p>
            <w:pPr>
              <w:jc w:val="left"/>
            </w:pPr>
            <w:r>
              <w:rPr>
                <w:rFonts w:ascii="Times New Roman" w:hAnsi="Times New Roman"/>
                <w:sz w:val="20"/>
              </w:rPr>
              <w:t>21</w:t>
            </w:r>
          </w:p>
        </w:tc>
        <w:tc>
          <w:tcPr>
            <w:tcW w:type="dxa" w:w="1728"/>
          </w:tcPr>
          <w:p>
            <w:pPr>
              <w:jc w:val="left"/>
            </w:pPr>
            <w:r>
              <w:rPr>
                <w:rFonts w:ascii="Times New Roman" w:hAnsi="Times New Roman"/>
                <w:sz w:val="20"/>
              </w:rPr>
              <w:t>Admin Home</w:t>
            </w:r>
          </w:p>
        </w:tc>
        <w:tc>
          <w:tcPr>
            <w:tcW w:type="dxa" w:w="1728"/>
          </w:tcPr>
          <w:p>
            <w:pPr>
              <w:jc w:val="left"/>
            </w:pPr>
            <w:r>
              <w:rPr>
                <w:rFonts w:ascii="Times New Roman" w:hAnsi="Times New Roman"/>
                <w:sz w:val="20"/>
              </w:rPr>
              <w:t>/admin</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Admin dashboard tổng quan</w:t>
            </w:r>
          </w:p>
        </w:tc>
      </w:tr>
      <w:tr>
        <w:tc>
          <w:tcPr>
            <w:tcW w:type="dxa" w:w="1728"/>
            <w:shd w:fill="EBF5FB"/>
          </w:tcPr>
          <w:p>
            <w:pPr>
              <w:jc w:val="left"/>
            </w:pPr>
            <w:r>
              <w:rPr>
                <w:rFonts w:ascii="Times New Roman" w:hAnsi="Times New Roman"/>
                <w:sz w:val="20"/>
              </w:rPr>
              <w:t>22</w:t>
            </w:r>
          </w:p>
        </w:tc>
        <w:tc>
          <w:tcPr>
            <w:tcW w:type="dxa" w:w="1728"/>
            <w:shd w:fill="EBF5FB"/>
          </w:tcPr>
          <w:p>
            <w:pPr>
              <w:jc w:val="left"/>
            </w:pPr>
            <w:r>
              <w:rPr>
                <w:rFonts w:ascii="Times New Roman" w:hAnsi="Times New Roman"/>
                <w:sz w:val="20"/>
              </w:rPr>
              <w:t>Admin Users</w:t>
            </w:r>
          </w:p>
        </w:tc>
        <w:tc>
          <w:tcPr>
            <w:tcW w:type="dxa" w:w="1728"/>
            <w:shd w:fill="EBF5FB"/>
          </w:tcPr>
          <w:p>
            <w:pPr>
              <w:jc w:val="left"/>
            </w:pPr>
            <w:r>
              <w:rPr>
                <w:rFonts w:ascii="Times New Roman" w:hAnsi="Times New Roman"/>
                <w:sz w:val="20"/>
              </w:rPr>
              <w:t>/admin/users</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Quản lý người dùng: role, status</w:t>
            </w:r>
          </w:p>
        </w:tc>
      </w:tr>
      <w:tr>
        <w:tc>
          <w:tcPr>
            <w:tcW w:type="dxa" w:w="1728"/>
          </w:tcPr>
          <w:p>
            <w:pPr>
              <w:jc w:val="left"/>
            </w:pPr>
            <w:r>
              <w:rPr>
                <w:rFonts w:ascii="Times New Roman" w:hAnsi="Times New Roman"/>
                <w:sz w:val="20"/>
              </w:rPr>
              <w:t>23</w:t>
            </w:r>
          </w:p>
        </w:tc>
        <w:tc>
          <w:tcPr>
            <w:tcW w:type="dxa" w:w="1728"/>
          </w:tcPr>
          <w:p>
            <w:pPr>
              <w:jc w:val="left"/>
            </w:pPr>
            <w:r>
              <w:rPr>
                <w:rFonts w:ascii="Times New Roman" w:hAnsi="Times New Roman"/>
                <w:sz w:val="20"/>
              </w:rPr>
              <w:t>Admin Papers</w:t>
            </w:r>
          </w:p>
        </w:tc>
        <w:tc>
          <w:tcPr>
            <w:tcW w:type="dxa" w:w="1728"/>
          </w:tcPr>
          <w:p>
            <w:pPr>
              <w:jc w:val="left"/>
            </w:pPr>
            <w:r>
              <w:rPr>
                <w:rFonts w:ascii="Times New Roman" w:hAnsi="Times New Roman"/>
                <w:sz w:val="20"/>
              </w:rPr>
              <w:t>/admin/papers</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Quản lý papers: duyệt, chỉnh sửa, xóa</w:t>
            </w:r>
          </w:p>
        </w:tc>
      </w:tr>
      <w:tr>
        <w:tc>
          <w:tcPr>
            <w:tcW w:type="dxa" w:w="1728"/>
            <w:shd w:fill="EBF5FB"/>
          </w:tcPr>
          <w:p>
            <w:pPr>
              <w:jc w:val="left"/>
            </w:pPr>
            <w:r>
              <w:rPr>
                <w:rFonts w:ascii="Times New Roman" w:hAnsi="Times New Roman"/>
                <w:sz w:val="20"/>
              </w:rPr>
              <w:t>24</w:t>
            </w:r>
          </w:p>
        </w:tc>
        <w:tc>
          <w:tcPr>
            <w:tcW w:type="dxa" w:w="1728"/>
            <w:shd w:fill="EBF5FB"/>
          </w:tcPr>
          <w:p>
            <w:pPr>
              <w:jc w:val="left"/>
            </w:pPr>
            <w:r>
              <w:rPr>
                <w:rFonts w:ascii="Times New Roman" w:hAnsi="Times New Roman"/>
                <w:sz w:val="20"/>
              </w:rPr>
              <w:t>Admin Sync</w:t>
            </w:r>
          </w:p>
        </w:tc>
        <w:tc>
          <w:tcPr>
            <w:tcW w:type="dxa" w:w="1728"/>
            <w:shd w:fill="EBF5FB"/>
          </w:tcPr>
          <w:p>
            <w:pPr>
              <w:jc w:val="left"/>
            </w:pPr>
            <w:r>
              <w:rPr>
                <w:rFonts w:ascii="Times New Roman" w:hAnsi="Times New Roman"/>
                <w:sz w:val="20"/>
              </w:rPr>
              <w:t>/admin/sync</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Trigger sync, xem lịch sử, ingest campaigns</w:t>
            </w:r>
          </w:p>
        </w:tc>
      </w:tr>
      <w:tr>
        <w:tc>
          <w:tcPr>
            <w:tcW w:type="dxa" w:w="1728"/>
          </w:tcPr>
          <w:p>
            <w:pPr>
              <w:jc w:val="left"/>
            </w:pPr>
            <w:r>
              <w:rPr>
                <w:rFonts w:ascii="Times New Roman" w:hAnsi="Times New Roman"/>
                <w:sz w:val="20"/>
              </w:rPr>
              <w:t>25</w:t>
            </w:r>
          </w:p>
        </w:tc>
        <w:tc>
          <w:tcPr>
            <w:tcW w:type="dxa" w:w="1728"/>
          </w:tcPr>
          <w:p>
            <w:pPr>
              <w:jc w:val="left"/>
            </w:pPr>
            <w:r>
              <w:rPr>
                <w:rFonts w:ascii="Times New Roman" w:hAnsi="Times New Roman"/>
                <w:sz w:val="20"/>
              </w:rPr>
              <w:t>Admin Pipeline</w:t>
            </w:r>
          </w:p>
        </w:tc>
        <w:tc>
          <w:tcPr>
            <w:tcW w:type="dxa" w:w="1728"/>
          </w:tcPr>
          <w:p>
            <w:pPr>
              <w:jc w:val="left"/>
            </w:pPr>
            <w:r>
              <w:rPr>
                <w:rFonts w:ascii="Times New Roman" w:hAnsi="Times New Roman"/>
                <w:sz w:val="20"/>
              </w:rPr>
              <w:t>/admin/pipeline</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Pipeline monitoring + controls</w:t>
            </w:r>
          </w:p>
        </w:tc>
      </w:tr>
      <w:tr>
        <w:tc>
          <w:tcPr>
            <w:tcW w:type="dxa" w:w="1728"/>
            <w:shd w:fill="EBF5FB"/>
          </w:tcPr>
          <w:p>
            <w:pPr>
              <w:jc w:val="left"/>
            </w:pPr>
            <w:r>
              <w:rPr>
                <w:rFonts w:ascii="Times New Roman" w:hAnsi="Times New Roman"/>
                <w:sz w:val="20"/>
              </w:rPr>
              <w:t>26</w:t>
            </w:r>
          </w:p>
        </w:tc>
        <w:tc>
          <w:tcPr>
            <w:tcW w:type="dxa" w:w="1728"/>
            <w:shd w:fill="EBF5FB"/>
          </w:tcPr>
          <w:p>
            <w:pPr>
              <w:jc w:val="left"/>
            </w:pPr>
            <w:r>
              <w:rPr>
                <w:rFonts w:ascii="Times New Roman" w:hAnsi="Times New Roman"/>
                <w:sz w:val="20"/>
              </w:rPr>
              <w:t>Admin Evaluation</w:t>
            </w:r>
          </w:p>
        </w:tc>
        <w:tc>
          <w:tcPr>
            <w:tcW w:type="dxa" w:w="1728"/>
            <w:shd w:fill="EBF5FB"/>
          </w:tcPr>
          <w:p>
            <w:pPr>
              <w:jc w:val="left"/>
            </w:pPr>
            <w:r>
              <w:rPr>
                <w:rFonts w:ascii="Times New Roman" w:hAnsi="Times New Roman"/>
                <w:sz w:val="20"/>
              </w:rPr>
              <w:t>/admin/evaluation</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Model evaluation dashboard</w:t>
            </w:r>
          </w:p>
        </w:tc>
      </w:tr>
      <w:tr>
        <w:tc>
          <w:tcPr>
            <w:tcW w:type="dxa" w:w="1728"/>
          </w:tcPr>
          <w:p>
            <w:pPr>
              <w:jc w:val="left"/>
            </w:pPr>
            <w:r>
              <w:rPr>
                <w:rFonts w:ascii="Times New Roman" w:hAnsi="Times New Roman"/>
                <w:sz w:val="20"/>
              </w:rPr>
              <w:t>27</w:t>
            </w:r>
          </w:p>
        </w:tc>
        <w:tc>
          <w:tcPr>
            <w:tcW w:type="dxa" w:w="1728"/>
          </w:tcPr>
          <w:p>
            <w:pPr>
              <w:jc w:val="left"/>
            </w:pPr>
            <w:r>
              <w:rPr>
                <w:rFonts w:ascii="Times New Roman" w:hAnsi="Times New Roman"/>
                <w:sz w:val="20"/>
              </w:rPr>
              <w:t>Submit Paper</w:t>
            </w:r>
          </w:p>
        </w:tc>
        <w:tc>
          <w:tcPr>
            <w:tcW w:type="dxa" w:w="1728"/>
          </w:tcPr>
          <w:p>
            <w:pPr>
              <w:jc w:val="left"/>
            </w:pPr>
            <w:r>
              <w:rPr>
                <w:rFonts w:ascii="Times New Roman" w:hAnsi="Times New Roman"/>
                <w:sz w:val="20"/>
              </w:rPr>
              <w:t>/admin/papers/new</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Admin submit paper trực tiếp</w:t>
            </w:r>
          </w:p>
        </w:tc>
      </w:tr>
      <w:tr>
        <w:tc>
          <w:tcPr>
            <w:tcW w:type="dxa" w:w="1728"/>
            <w:shd w:fill="EBF5FB"/>
          </w:tcPr>
          <w:p>
            <w:pPr>
              <w:jc w:val="left"/>
            </w:pPr>
            <w:r>
              <w:rPr>
                <w:rFonts w:ascii="Times New Roman" w:hAnsi="Times New Roman"/>
                <w:sz w:val="20"/>
              </w:rPr>
              <w:t>28</w:t>
            </w:r>
          </w:p>
        </w:tc>
        <w:tc>
          <w:tcPr>
            <w:tcW w:type="dxa" w:w="1728"/>
            <w:shd w:fill="EBF5FB"/>
          </w:tcPr>
          <w:p>
            <w:pPr>
              <w:jc w:val="left"/>
            </w:pPr>
            <w:r>
              <w:rPr>
                <w:rFonts w:ascii="Times New Roman" w:hAnsi="Times New Roman"/>
                <w:sz w:val="20"/>
              </w:rPr>
              <w:t>404 Not Found</w:t>
            </w:r>
          </w:p>
        </w:tc>
        <w:tc>
          <w:tcPr>
            <w:tcW w:type="dxa" w:w="1728"/>
            <w:shd w:fill="EBF5FB"/>
          </w:tcPr>
          <w:p>
            <w:pPr>
              <w:jc w:val="left"/>
            </w:pPr>
            <w:r>
              <w:rPr>
                <w:rFonts w:ascii="Times New Roman" w:hAnsi="Times New Roman"/>
                <w:sz w:val="20"/>
              </w:rPr>
              <w:t>/*</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Trang 404 cho route không tồn tại</w:t>
            </w:r>
          </w:p>
        </w:tc>
      </w:tr>
    </w:tbl>
    <w:p>
      <w:r>
        <w:br w:type="page"/>
      </w:r>
    </w:p>
    <w:p>
      <w:pPr>
        <w:pStyle w:val="Heading1"/>
      </w:pPr>
      <w:r>
        <w:rPr>
          <w:rFonts w:ascii="Times New Roman" w:hAnsi="Times New Roman"/>
          <w:color w:val="003366"/>
        </w:rPr>
        <w:t>6. Chi tiết Chức năng — Mobile App (Flutter)</w:t>
      </w:r>
    </w:p>
    <w:p>
      <w:pPr>
        <w:spacing w:after="160" w:before="40"/>
      </w:pPr>
      <w:r>
        <w:rPr>
          <w:rFonts w:ascii="Times New Roman" w:hAnsi="Times New Roman"/>
          <w:b w:val="0"/>
          <w:color w:val="000000"/>
          <w:sz w:val="24"/>
        </w:rPr>
        <w:t>Ứng dụng di động được phát triển bằng Flutter + Dart, hỗ trợ cả Android và iOS. Kiến trúc feature-based với data/presentation/providers layers.</w:t>
      </w:r>
    </w:p>
    <w:p>
      <w:pPr>
        <w:spacing w:before="160" w:after="160"/>
      </w:pPr>
      <w:r>
        <w:rPr>
          <w:rFonts w:ascii="Times New Roman" w:hAnsi="Times New Roman"/>
          <w:b/>
          <w:color w:val="008000"/>
          <w:sz w:val="20"/>
        </w:rPr>
        <w:t>✅ Hoàn thành</w:t>
      </w:r>
      <w:r>
        <w:rPr>
          <w:rFonts w:ascii="Times New Roman" w:hAnsi="Times New Roman"/>
          <w:b/>
          <w:color w:val="969696"/>
          <w:sz w:val="20"/>
        </w:rPr>
        <w:t xml:space="preserve">  |  </w:t>
      </w:r>
      <w:r>
        <w:rPr>
          <w:rFonts w:ascii="Times New Roman" w:hAnsi="Times New Roman"/>
          <w:b/>
          <w:color w:val="0066CC"/>
          <w:sz w:val="20"/>
        </w:rPr>
        <w:t>🔄 Đang phát triển</w:t>
      </w:r>
      <w:r>
        <w:rPr>
          <w:rFonts w:ascii="Times New Roman" w:hAnsi="Times New Roman"/>
          <w:b/>
          <w:color w:val="969696"/>
          <w:sz w:val="20"/>
        </w:rPr>
        <w:t xml:space="preserve">  |  </w:t>
      </w:r>
      <w:r>
        <w:rPr>
          <w:rFonts w:ascii="Times New Roman" w:hAnsi="Times New Roman"/>
          <w:b/>
          <w:color w:val="CC6600"/>
          <w:sz w:val="20"/>
        </w:rPr>
        <w:t>📋 Kế hoạch tương lai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pPr>
              <w:jc w:val="center"/>
            </w:pPr>
            <w:r>
              <w:rPr>
                <w:rFonts w:ascii="Times New Roman" w:hAnsi="Times New Roman"/>
                <w:b/>
                <w:color w:val="FFFFFF"/>
                <w:sz w:val="20"/>
              </w:rPr>
              <w:t>#</w:t>
            </w:r>
          </w:p>
        </w:tc>
        <w:tc>
          <w:tcPr>
            <w:tcW w:type="dxa" w:w="2160"/>
            <w:shd w:fill="003366"/>
          </w:tcPr>
          <w:p>
            <w:pPr>
              <w:jc w:val="center"/>
            </w:pPr>
            <w:r>
              <w:rPr>
                <w:rFonts w:ascii="Times New Roman" w:hAnsi="Times New Roman"/>
                <w:b/>
                <w:color w:val="FFFFFF"/>
                <w:sz w:val="20"/>
              </w:rPr>
              <w:t>Feature Module</w:t>
            </w:r>
          </w:p>
        </w:tc>
        <w:tc>
          <w:tcPr>
            <w:tcW w:type="dxa" w:w="2160"/>
            <w:shd w:fill="003366"/>
          </w:tcPr>
          <w:p>
            <w:pPr>
              <w:jc w:val="center"/>
            </w:pPr>
            <w:r>
              <w:rPr>
                <w:rFonts w:ascii="Times New Roman" w:hAnsi="Times New Roman"/>
                <w:b/>
                <w:color w:val="FFFFFF"/>
                <w:sz w:val="20"/>
              </w:rPr>
              <w:t>Trạng thái</w:t>
            </w:r>
          </w:p>
        </w:tc>
        <w:tc>
          <w:tcPr>
            <w:tcW w:type="dxa" w:w="2160"/>
            <w:shd w:fill="003366"/>
          </w:tcPr>
          <w:p>
            <w:pPr>
              <w:jc w:val="center"/>
            </w:pPr>
            <w:r>
              <w:rPr>
                <w:rFonts w:ascii="Times New Roman" w:hAnsi="Times New Roman"/>
                <w:b/>
                <w:color w:val="FFFFFF"/>
                <w:sz w:val="20"/>
              </w:rPr>
              <w:t>Mô tả</w:t>
            </w:r>
          </w:p>
        </w:tc>
      </w:tr>
      <w:tr>
        <w:tc>
          <w:tcPr>
            <w:tcW w:type="dxa" w:w="2160"/>
          </w:tcPr>
          <w:p>
            <w:pPr>
              <w:jc w:val="left"/>
            </w:pPr>
            <w:r>
              <w:rPr>
                <w:rFonts w:ascii="Times New Roman" w:hAnsi="Times New Roman"/>
                <w:sz w:val="20"/>
              </w:rPr>
              <w:t>1</w:t>
            </w:r>
          </w:p>
        </w:tc>
        <w:tc>
          <w:tcPr>
            <w:tcW w:type="dxa" w:w="2160"/>
          </w:tcPr>
          <w:p>
            <w:pPr>
              <w:jc w:val="left"/>
            </w:pPr>
            <w:r>
              <w:rPr>
                <w:rFonts w:ascii="Times New Roman" w:hAnsi="Times New Roman"/>
                <w:sz w:val="20"/>
              </w:rPr>
              <w:t>Auth (Đăng nhập/Đăng ký)</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Login, register, token management, secure storage</w:t>
            </w:r>
          </w:p>
        </w:tc>
      </w:tr>
      <w:tr>
        <w:tc>
          <w:tcPr>
            <w:tcW w:type="dxa" w:w="2160"/>
            <w:shd w:fill="EBF5FB"/>
          </w:tcPr>
          <w:p>
            <w:pPr>
              <w:jc w:val="left"/>
            </w:pPr>
            <w:r>
              <w:rPr>
                <w:rFonts w:ascii="Times New Roman" w:hAnsi="Times New Roman"/>
                <w:sz w:val="20"/>
              </w:rPr>
              <w:t>2</w:t>
            </w:r>
          </w:p>
        </w:tc>
        <w:tc>
          <w:tcPr>
            <w:tcW w:type="dxa" w:w="2160"/>
            <w:shd w:fill="EBF5FB"/>
          </w:tcPr>
          <w:p>
            <w:pPr>
              <w:jc w:val="left"/>
            </w:pPr>
            <w:r>
              <w:rPr>
                <w:rFonts w:ascii="Times New Roman" w:hAnsi="Times New Roman"/>
                <w:sz w:val="20"/>
              </w:rPr>
              <w:t>Home (Trang chủ)</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Featured papers, statistics, quick actions</w:t>
            </w:r>
          </w:p>
        </w:tc>
      </w:tr>
      <w:tr>
        <w:tc>
          <w:tcPr>
            <w:tcW w:type="dxa" w:w="2160"/>
          </w:tcPr>
          <w:p>
            <w:pPr>
              <w:jc w:val="left"/>
            </w:pPr>
            <w:r>
              <w:rPr>
                <w:rFonts w:ascii="Times New Roman" w:hAnsi="Times New Roman"/>
                <w:sz w:val="20"/>
              </w:rPr>
              <w:t>3</w:t>
            </w:r>
          </w:p>
        </w:tc>
        <w:tc>
          <w:tcPr>
            <w:tcW w:type="dxa" w:w="2160"/>
          </w:tcPr>
          <w:p>
            <w:pPr>
              <w:jc w:val="left"/>
            </w:pPr>
            <w:r>
              <w:rPr>
                <w:rFonts w:ascii="Times New Roman" w:hAnsi="Times New Roman"/>
                <w:sz w:val="20"/>
              </w:rPr>
              <w:t>Search (Tìm kiếm)</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Semantic search + filters trên mobile</w:t>
            </w:r>
          </w:p>
        </w:tc>
      </w:tr>
      <w:tr>
        <w:tc>
          <w:tcPr>
            <w:tcW w:type="dxa" w:w="2160"/>
            <w:shd w:fill="EBF5FB"/>
          </w:tcPr>
          <w:p>
            <w:pPr>
              <w:jc w:val="left"/>
            </w:pPr>
            <w:r>
              <w:rPr>
                <w:rFonts w:ascii="Times New Roman" w:hAnsi="Times New Roman"/>
                <w:sz w:val="20"/>
              </w:rPr>
              <w:t>4</w:t>
            </w:r>
          </w:p>
        </w:tc>
        <w:tc>
          <w:tcPr>
            <w:tcW w:type="dxa" w:w="2160"/>
            <w:shd w:fill="EBF5FB"/>
          </w:tcPr>
          <w:p>
            <w:pPr>
              <w:jc w:val="left"/>
            </w:pPr>
            <w:r>
              <w:rPr>
                <w:rFonts w:ascii="Times New Roman" w:hAnsi="Times New Roman"/>
                <w:sz w:val="20"/>
              </w:rPr>
              <w:t>Papers (Bài báo)</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Paper list, detail, references, related works</w:t>
            </w:r>
          </w:p>
        </w:tc>
      </w:tr>
      <w:tr>
        <w:tc>
          <w:tcPr>
            <w:tcW w:type="dxa" w:w="2160"/>
          </w:tcPr>
          <w:p>
            <w:pPr>
              <w:jc w:val="left"/>
            </w:pPr>
            <w:r>
              <w:rPr>
                <w:rFonts w:ascii="Times New Roman" w:hAnsi="Times New Roman"/>
                <w:sz w:val="20"/>
              </w:rPr>
              <w:t>5</w:t>
            </w:r>
          </w:p>
        </w:tc>
        <w:tc>
          <w:tcPr>
            <w:tcW w:type="dxa" w:w="2160"/>
          </w:tcPr>
          <w:p>
            <w:pPr>
              <w:jc w:val="left"/>
            </w:pPr>
            <w:r>
              <w:rPr>
                <w:rFonts w:ascii="Times New Roman" w:hAnsi="Times New Roman"/>
                <w:sz w:val="20"/>
              </w:rPr>
              <w:t>Trends (Xu hướng)</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Biểu đồ xu hướng, topic drill-down</w:t>
            </w:r>
          </w:p>
        </w:tc>
      </w:tr>
      <w:tr>
        <w:tc>
          <w:tcPr>
            <w:tcW w:type="dxa" w:w="2160"/>
            <w:shd w:fill="EBF5FB"/>
          </w:tcPr>
          <w:p>
            <w:pPr>
              <w:jc w:val="left"/>
            </w:pPr>
            <w:r>
              <w:rPr>
                <w:rFonts w:ascii="Times New Roman" w:hAnsi="Times New Roman"/>
                <w:sz w:val="20"/>
              </w:rPr>
              <w:t>6</w:t>
            </w:r>
          </w:p>
        </w:tc>
        <w:tc>
          <w:tcPr>
            <w:tcW w:type="dxa" w:w="2160"/>
            <w:shd w:fill="EBF5FB"/>
          </w:tcPr>
          <w:p>
            <w:pPr>
              <w:jc w:val="left"/>
            </w:pPr>
            <w:r>
              <w:rPr>
                <w:rFonts w:ascii="Times New Roman" w:hAnsi="Times New Roman"/>
                <w:sz w:val="20"/>
              </w:rPr>
              <w:t>Bookmarks (Đánh dấu)</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Bookmark papers, xem danh sách saved</w:t>
            </w:r>
          </w:p>
        </w:tc>
      </w:tr>
      <w:tr>
        <w:tc>
          <w:tcPr>
            <w:tcW w:type="dxa" w:w="2160"/>
          </w:tcPr>
          <w:p>
            <w:pPr>
              <w:jc w:val="left"/>
            </w:pPr>
            <w:r>
              <w:rPr>
                <w:rFonts w:ascii="Times New Roman" w:hAnsi="Times New Roman"/>
                <w:sz w:val="20"/>
              </w:rPr>
              <w:t>7</w:t>
            </w:r>
          </w:p>
        </w:tc>
        <w:tc>
          <w:tcPr>
            <w:tcW w:type="dxa" w:w="2160"/>
          </w:tcPr>
          <w:p>
            <w:pPr>
              <w:jc w:val="left"/>
            </w:pPr>
            <w:r>
              <w:rPr>
                <w:rFonts w:ascii="Times New Roman" w:hAnsi="Times New Roman"/>
                <w:sz w:val="20"/>
              </w:rPr>
              <w:t>Reports (Báo cáo AI)</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Tạo và xem analytical reports trên mobile</w:t>
            </w:r>
          </w:p>
        </w:tc>
      </w:tr>
      <w:tr>
        <w:tc>
          <w:tcPr>
            <w:tcW w:type="dxa" w:w="2160"/>
            <w:shd w:fill="EBF5FB"/>
          </w:tcPr>
          <w:p>
            <w:pPr>
              <w:jc w:val="left"/>
            </w:pPr>
            <w:r>
              <w:rPr>
                <w:rFonts w:ascii="Times New Roman" w:hAnsi="Times New Roman"/>
                <w:sz w:val="20"/>
              </w:rPr>
              <w:t>8</w:t>
            </w:r>
          </w:p>
        </w:tc>
        <w:tc>
          <w:tcPr>
            <w:tcW w:type="dxa" w:w="2160"/>
            <w:shd w:fill="EBF5FB"/>
          </w:tcPr>
          <w:p>
            <w:pPr>
              <w:jc w:val="left"/>
            </w:pPr>
            <w:r>
              <w:rPr>
                <w:rFonts w:ascii="Times New Roman" w:hAnsi="Times New Roman"/>
                <w:sz w:val="20"/>
              </w:rPr>
              <w:t>Projects (Dự án)</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Quản lý projects, AI chat, team chat</w:t>
            </w:r>
          </w:p>
        </w:tc>
      </w:tr>
      <w:tr>
        <w:tc>
          <w:tcPr>
            <w:tcW w:type="dxa" w:w="2160"/>
          </w:tcPr>
          <w:p>
            <w:pPr>
              <w:jc w:val="left"/>
            </w:pPr>
            <w:r>
              <w:rPr>
                <w:rFonts w:ascii="Times New Roman" w:hAnsi="Times New Roman"/>
                <w:sz w:val="20"/>
              </w:rPr>
              <w:t>9</w:t>
            </w:r>
          </w:p>
        </w:tc>
        <w:tc>
          <w:tcPr>
            <w:tcW w:type="dxa" w:w="2160"/>
          </w:tcPr>
          <w:p>
            <w:pPr>
              <w:jc w:val="left"/>
            </w:pPr>
            <w:r>
              <w:rPr>
                <w:rFonts w:ascii="Times New Roman" w:hAnsi="Times New Roman"/>
                <w:sz w:val="20"/>
              </w:rPr>
              <w:t>Gaps (Khoảng trống NC)</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Gap analysis trên mobile</w:t>
            </w:r>
          </w:p>
        </w:tc>
      </w:tr>
      <w:tr>
        <w:tc>
          <w:tcPr>
            <w:tcW w:type="dxa" w:w="2160"/>
            <w:shd w:fill="EBF5FB"/>
          </w:tcPr>
          <w:p>
            <w:pPr>
              <w:jc w:val="left"/>
            </w:pPr>
            <w:r>
              <w:rPr>
                <w:rFonts w:ascii="Times New Roman" w:hAnsi="Times New Roman"/>
                <w:sz w:val="20"/>
              </w:rPr>
              <w:t>10</w:t>
            </w:r>
          </w:p>
        </w:tc>
        <w:tc>
          <w:tcPr>
            <w:tcW w:type="dxa" w:w="2160"/>
            <w:shd w:fill="EBF5FB"/>
          </w:tcPr>
          <w:p>
            <w:pPr>
              <w:jc w:val="left"/>
            </w:pPr>
            <w:r>
              <w:rPr>
                <w:rFonts w:ascii="Times New Roman" w:hAnsi="Times New Roman"/>
                <w:sz w:val="20"/>
              </w:rPr>
              <w:t>Notifications (Thông báo)</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Push notification + in-app</w:t>
            </w:r>
          </w:p>
        </w:tc>
      </w:tr>
      <w:tr>
        <w:tc>
          <w:tcPr>
            <w:tcW w:type="dxa" w:w="2160"/>
          </w:tcPr>
          <w:p>
            <w:pPr>
              <w:jc w:val="left"/>
            </w:pPr>
            <w:r>
              <w:rPr>
                <w:rFonts w:ascii="Times New Roman" w:hAnsi="Times New Roman"/>
                <w:sz w:val="20"/>
              </w:rPr>
              <w:t>11</w:t>
            </w:r>
          </w:p>
        </w:tc>
        <w:tc>
          <w:tcPr>
            <w:tcW w:type="dxa" w:w="2160"/>
          </w:tcPr>
          <w:p>
            <w:pPr>
              <w:jc w:val="left"/>
            </w:pPr>
            <w:r>
              <w:rPr>
                <w:rFonts w:ascii="Times New Roman" w:hAnsi="Times New Roman"/>
                <w:sz w:val="20"/>
              </w:rPr>
              <w:t>Profile (Hồ sơ)</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Xem/sửa thông tin cá nhân</w:t>
            </w:r>
          </w:p>
        </w:tc>
      </w:tr>
      <w:tr>
        <w:tc>
          <w:tcPr>
            <w:tcW w:type="dxa" w:w="2160"/>
            <w:shd w:fill="EBF5FB"/>
          </w:tcPr>
          <w:p>
            <w:pPr>
              <w:jc w:val="left"/>
            </w:pPr>
            <w:r>
              <w:rPr>
                <w:rFonts w:ascii="Times New Roman" w:hAnsi="Times New Roman"/>
                <w:sz w:val="20"/>
              </w:rPr>
              <w:t>12</w:t>
            </w:r>
          </w:p>
        </w:tc>
        <w:tc>
          <w:tcPr>
            <w:tcW w:type="dxa" w:w="2160"/>
            <w:shd w:fill="EBF5FB"/>
          </w:tcPr>
          <w:p>
            <w:pPr>
              <w:jc w:val="left"/>
            </w:pPr>
            <w:r>
              <w:rPr>
                <w:rFonts w:ascii="Times New Roman" w:hAnsi="Times New Roman"/>
                <w:sz w:val="20"/>
              </w:rPr>
              <w:t>Rankings (Xếp hạng)</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Leaderboard trên mobile</w:t>
            </w:r>
          </w:p>
        </w:tc>
      </w:tr>
      <w:tr>
        <w:tc>
          <w:tcPr>
            <w:tcW w:type="dxa" w:w="2160"/>
          </w:tcPr>
          <w:p>
            <w:pPr>
              <w:jc w:val="left"/>
            </w:pPr>
            <w:r>
              <w:rPr>
                <w:rFonts w:ascii="Times New Roman" w:hAnsi="Times New Roman"/>
                <w:sz w:val="20"/>
              </w:rPr>
              <w:t>13</w:t>
            </w:r>
          </w:p>
        </w:tc>
        <w:tc>
          <w:tcPr>
            <w:tcW w:type="dxa" w:w="2160"/>
          </w:tcPr>
          <w:p>
            <w:pPr>
              <w:jc w:val="left"/>
            </w:pPr>
            <w:r>
              <w:rPr>
                <w:rFonts w:ascii="Times New Roman" w:hAnsi="Times New Roman"/>
                <w:sz w:val="20"/>
              </w:rPr>
              <w:t>Quality (Đánh giá)</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Rating papers và xem AI quality judge</w:t>
            </w:r>
          </w:p>
        </w:tc>
      </w:tr>
      <w:tr>
        <w:tc>
          <w:tcPr>
            <w:tcW w:type="dxa" w:w="2160"/>
            <w:shd w:fill="EBF5FB"/>
          </w:tcPr>
          <w:p>
            <w:pPr>
              <w:jc w:val="left"/>
            </w:pPr>
            <w:r>
              <w:rPr>
                <w:rFonts w:ascii="Times New Roman" w:hAnsi="Times New Roman"/>
                <w:sz w:val="20"/>
              </w:rPr>
              <w:t>14</w:t>
            </w:r>
          </w:p>
        </w:tc>
        <w:tc>
          <w:tcPr>
            <w:tcW w:type="dxa" w:w="2160"/>
            <w:shd w:fill="EBF5FB"/>
          </w:tcPr>
          <w:p>
            <w:pPr>
              <w:jc w:val="left"/>
            </w:pPr>
            <w:r>
              <w:rPr>
                <w:rFonts w:ascii="Times New Roman" w:hAnsi="Times New Roman"/>
                <w:sz w:val="20"/>
              </w:rPr>
              <w:t>Admin (Quản trị)</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Admin functions trên mobile</w:t>
            </w:r>
          </w:p>
        </w:tc>
      </w:tr>
    </w:tbl>
    <w:p>
      <w:r>
        <w:br w:type="page"/>
      </w:r>
    </w:p>
    <w:p>
      <w:pPr>
        <w:pStyle w:val="Heading1"/>
      </w:pPr>
      <w:r>
        <w:rPr>
          <w:rFonts w:ascii="Times New Roman" w:hAnsi="Times New Roman"/>
          <w:color w:val="003366"/>
        </w:rPr>
        <w:t>7. Chi tiết Chức năng — AI Reviewer Service</w:t>
      </w:r>
    </w:p>
    <w:p>
      <w:pPr>
        <w:spacing w:after="160" w:before="40"/>
      </w:pPr>
      <w:r>
        <w:rPr>
          <w:rFonts w:ascii="Times New Roman" w:hAnsi="Times New Roman"/>
          <w:b w:val="0"/>
          <w:color w:val="000000"/>
          <w:sz w:val="24"/>
        </w:rPr>
        <w:t>AI Reviewer là một microservice Python độc lập (FastAPI + Uvicorn), chuyên phân tích và phản biện bản thảo bài báo khoa học. Hỗ trợ song ngữ Anh-Việt.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tcPr>
          <w:p>
            <w:pPr>
              <w:jc w:val="center"/>
            </w:pPr>
            <w:r>
              <w:rPr>
                <w:rFonts w:ascii="Times New Roman" w:hAnsi="Times New Roman"/>
                <w:b/>
                <w:color w:val="FFFFFF"/>
                <w:sz w:val="20"/>
              </w:rPr>
              <w:t>#</w:t>
            </w:r>
          </w:p>
        </w:tc>
        <w:tc>
          <w:tcPr>
            <w:tcW w:type="dxa" w:w="1728"/>
            <w:shd w:fill="003366"/>
          </w:tcPr>
          <w:p>
            <w:pPr>
              <w:jc w:val="center"/>
            </w:pPr>
            <w:r>
              <w:rPr>
                <w:rFonts w:ascii="Times New Roman" w:hAnsi="Times New Roman"/>
                <w:b/>
                <w:color w:val="FFFFFF"/>
                <w:sz w:val="20"/>
              </w:rPr>
              <w:t>Chức năng</w:t>
            </w:r>
          </w:p>
        </w:tc>
        <w:tc>
          <w:tcPr>
            <w:tcW w:type="dxa" w:w="1728"/>
            <w:shd w:fill="003366"/>
          </w:tcPr>
          <w:p>
            <w:pPr>
              <w:jc w:val="center"/>
            </w:pPr>
            <w:r>
              <w:rPr>
                <w:rFonts w:ascii="Times New Roman" w:hAnsi="Times New Roman"/>
                <w:b/>
                <w:color w:val="FFFFFF"/>
                <w:sz w:val="20"/>
              </w:rPr>
              <w:t>File/Module</w:t>
            </w:r>
          </w:p>
        </w:tc>
        <w:tc>
          <w:tcPr>
            <w:tcW w:type="dxa" w:w="1728"/>
            <w:shd w:fill="003366"/>
          </w:tcPr>
          <w:p>
            <w:pPr>
              <w:jc w:val="center"/>
            </w:pPr>
            <w:r>
              <w:rPr>
                <w:rFonts w:ascii="Times New Roman" w:hAnsi="Times New Roman"/>
                <w:b/>
                <w:color w:val="FFFFFF"/>
                <w:sz w:val="20"/>
              </w:rPr>
              <w:t>Trạng thái</w:t>
            </w:r>
          </w:p>
        </w:tc>
        <w:tc>
          <w:tcPr>
            <w:tcW w:type="dxa" w:w="1728"/>
            <w:shd w:fill="003366"/>
          </w:tcPr>
          <w:p>
            <w:pPr>
              <w:jc w:val="center"/>
            </w:pPr>
            <w:r>
              <w:rPr>
                <w:rFonts w:ascii="Times New Roman" w:hAnsi="Times New Roman"/>
                <w:b/>
                <w:color w:val="FFFFFF"/>
                <w:sz w:val="20"/>
              </w:rPr>
              <w:t>Mô tả</w:t>
            </w:r>
          </w:p>
        </w:tc>
      </w:tr>
      <w:tr>
        <w:tc>
          <w:tcPr>
            <w:tcW w:type="dxa" w:w="1728"/>
          </w:tcPr>
          <w:p>
            <w:pPr>
              <w:jc w:val="left"/>
            </w:pPr>
            <w:r>
              <w:rPr>
                <w:rFonts w:ascii="Times New Roman" w:hAnsi="Times New Roman"/>
                <w:sz w:val="20"/>
              </w:rPr>
              <w:t>1</w:t>
            </w:r>
          </w:p>
        </w:tc>
        <w:tc>
          <w:tcPr>
            <w:tcW w:type="dxa" w:w="1728"/>
          </w:tcPr>
          <w:p>
            <w:pPr>
              <w:jc w:val="left"/>
            </w:pPr>
            <w:r>
              <w:rPr>
                <w:rFonts w:ascii="Times New Roman" w:hAnsi="Times New Roman"/>
                <w:sz w:val="20"/>
              </w:rPr>
              <w:t>PDF Parser</w:t>
            </w:r>
          </w:p>
        </w:tc>
        <w:tc>
          <w:tcPr>
            <w:tcW w:type="dxa" w:w="1728"/>
          </w:tcPr>
          <w:p>
            <w:pPr>
              <w:jc w:val="left"/>
            </w:pPr>
            <w:r>
              <w:rPr>
                <w:rFonts w:ascii="Times New Roman" w:hAnsi="Times New Roman"/>
                <w:sz w:val="20"/>
              </w:rPr>
              <w:t>pdf_utils.py</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Trích xuất text, cấu trúc, metadata từ PDF</w:t>
            </w:r>
          </w:p>
        </w:tc>
      </w:tr>
      <w:tr>
        <w:tc>
          <w:tcPr>
            <w:tcW w:type="dxa" w:w="1728"/>
            <w:shd w:fill="EBF5FB"/>
          </w:tcPr>
          <w:p>
            <w:pPr>
              <w:jc w:val="left"/>
            </w:pPr>
            <w:r>
              <w:rPr>
                <w:rFonts w:ascii="Times New Roman" w:hAnsi="Times New Roman"/>
                <w:sz w:val="20"/>
              </w:rPr>
              <w:t>2</w:t>
            </w:r>
          </w:p>
        </w:tc>
        <w:tc>
          <w:tcPr>
            <w:tcW w:type="dxa" w:w="1728"/>
            <w:shd w:fill="EBF5FB"/>
          </w:tcPr>
          <w:p>
            <w:pPr>
              <w:jc w:val="left"/>
            </w:pPr>
            <w:r>
              <w:rPr>
                <w:rFonts w:ascii="Times New Roman" w:hAnsi="Times New Roman"/>
                <w:sz w:val="20"/>
              </w:rPr>
              <w:t>AI Paper Reviewer</w:t>
            </w:r>
          </w:p>
        </w:tc>
        <w:tc>
          <w:tcPr>
            <w:tcW w:type="dxa" w:w="1728"/>
            <w:shd w:fill="EBF5FB"/>
          </w:tcPr>
          <w:p>
            <w:pPr>
              <w:jc w:val="left"/>
            </w:pPr>
            <w:r>
              <w:rPr>
                <w:rFonts w:ascii="Times New Roman" w:hAnsi="Times New Roman"/>
                <w:sz w:val="20"/>
              </w:rPr>
              <w:t>reviewer.py</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Phản biện toàn diện: methodology, citations, clarity</w:t>
            </w:r>
          </w:p>
        </w:tc>
      </w:tr>
      <w:tr>
        <w:tc>
          <w:tcPr>
            <w:tcW w:type="dxa" w:w="1728"/>
          </w:tcPr>
          <w:p>
            <w:pPr>
              <w:jc w:val="left"/>
            </w:pPr>
            <w:r>
              <w:rPr>
                <w:rFonts w:ascii="Times New Roman" w:hAnsi="Times New Roman"/>
                <w:sz w:val="20"/>
              </w:rPr>
              <w:t>3</w:t>
            </w:r>
          </w:p>
        </w:tc>
        <w:tc>
          <w:tcPr>
            <w:tcW w:type="dxa" w:w="1728"/>
          </w:tcPr>
          <w:p>
            <w:pPr>
              <w:jc w:val="left"/>
            </w:pPr>
            <w:r>
              <w:rPr>
                <w:rFonts w:ascii="Times New Roman" w:hAnsi="Times New Roman"/>
                <w:sz w:val="20"/>
              </w:rPr>
              <w:t>Format Checker</w:t>
            </w:r>
          </w:p>
        </w:tc>
        <w:tc>
          <w:tcPr>
            <w:tcW w:type="dxa" w:w="1728"/>
          </w:tcPr>
          <w:p>
            <w:pPr>
              <w:jc w:val="left"/>
            </w:pPr>
            <w:r>
              <w:rPr>
                <w:rFonts w:ascii="Times New Roman" w:hAnsi="Times New Roman"/>
                <w:sz w:val="20"/>
              </w:rPr>
              <w:t>format_checker.py</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Kiểm tra format chuẩn IEEE/ACM/Springer</w:t>
            </w:r>
          </w:p>
        </w:tc>
      </w:tr>
      <w:tr>
        <w:tc>
          <w:tcPr>
            <w:tcW w:type="dxa" w:w="1728"/>
            <w:shd w:fill="EBF5FB"/>
          </w:tcPr>
          <w:p>
            <w:pPr>
              <w:jc w:val="left"/>
            </w:pPr>
            <w:r>
              <w:rPr>
                <w:rFonts w:ascii="Times New Roman" w:hAnsi="Times New Roman"/>
                <w:sz w:val="20"/>
              </w:rPr>
              <w:t>4</w:t>
            </w:r>
          </w:p>
        </w:tc>
        <w:tc>
          <w:tcPr>
            <w:tcW w:type="dxa" w:w="1728"/>
            <w:shd w:fill="EBF5FB"/>
          </w:tcPr>
          <w:p>
            <w:pPr>
              <w:jc w:val="left"/>
            </w:pPr>
            <w:r>
              <w:rPr>
                <w:rFonts w:ascii="Times New Roman" w:hAnsi="Times New Roman"/>
                <w:sz w:val="20"/>
              </w:rPr>
              <w:t>Account Management</w:t>
            </w:r>
          </w:p>
        </w:tc>
        <w:tc>
          <w:tcPr>
            <w:tcW w:type="dxa" w:w="1728"/>
            <w:shd w:fill="EBF5FB"/>
          </w:tcPr>
          <w:p>
            <w:pPr>
              <w:jc w:val="left"/>
            </w:pPr>
            <w:r>
              <w:rPr>
                <w:rFonts w:ascii="Times New Roman" w:hAnsi="Times New Roman"/>
                <w:sz w:val="20"/>
              </w:rPr>
              <w:t>account_routes.py</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Quản lý tài khoản reviewer</w:t>
            </w:r>
          </w:p>
        </w:tc>
      </w:tr>
      <w:tr>
        <w:tc>
          <w:tcPr>
            <w:tcW w:type="dxa" w:w="1728"/>
          </w:tcPr>
          <w:p>
            <w:pPr>
              <w:jc w:val="left"/>
            </w:pPr>
            <w:r>
              <w:rPr>
                <w:rFonts w:ascii="Times New Roman" w:hAnsi="Times New Roman"/>
                <w:sz w:val="20"/>
              </w:rPr>
              <w:t>5</w:t>
            </w:r>
          </w:p>
        </w:tc>
        <w:tc>
          <w:tcPr>
            <w:tcW w:type="dxa" w:w="1728"/>
          </w:tcPr>
          <w:p>
            <w:pPr>
              <w:jc w:val="left"/>
            </w:pPr>
            <w:r>
              <w:rPr>
                <w:rFonts w:ascii="Times New Roman" w:hAnsi="Times New Roman"/>
                <w:sz w:val="20"/>
              </w:rPr>
              <w:t>Storage Service</w:t>
            </w:r>
          </w:p>
        </w:tc>
        <w:tc>
          <w:tcPr>
            <w:tcW w:type="dxa" w:w="1728"/>
          </w:tcPr>
          <w:p>
            <w:pPr>
              <w:jc w:val="left"/>
            </w:pPr>
            <w:r>
              <w:rPr>
                <w:rFonts w:ascii="Times New Roman" w:hAnsi="Times New Roman"/>
                <w:sz w:val="20"/>
              </w:rPr>
              <w:t>storage.py</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Lưu trữ PDF + kết quả review</w:t>
            </w:r>
          </w:p>
        </w:tc>
      </w:tr>
      <w:tr>
        <w:tc>
          <w:tcPr>
            <w:tcW w:type="dxa" w:w="1728"/>
            <w:shd w:fill="EBF5FB"/>
          </w:tcPr>
          <w:p>
            <w:pPr>
              <w:jc w:val="left"/>
            </w:pPr>
            <w:r>
              <w:rPr>
                <w:rFonts w:ascii="Times New Roman" w:hAnsi="Times New Roman"/>
                <w:sz w:val="20"/>
              </w:rPr>
              <w:t>6</w:t>
            </w:r>
          </w:p>
        </w:tc>
        <w:tc>
          <w:tcPr>
            <w:tcW w:type="dxa" w:w="1728"/>
            <w:shd w:fill="EBF5FB"/>
          </w:tcPr>
          <w:p>
            <w:pPr>
              <w:jc w:val="left"/>
            </w:pPr>
            <w:r>
              <w:rPr>
                <w:rFonts w:ascii="Times New Roman" w:hAnsi="Times New Roman"/>
                <w:sz w:val="20"/>
              </w:rPr>
              <w:t>Admin Management</w:t>
            </w:r>
          </w:p>
        </w:tc>
        <w:tc>
          <w:tcPr>
            <w:tcW w:type="dxa" w:w="1728"/>
            <w:shd w:fill="EBF5FB"/>
          </w:tcPr>
          <w:p>
            <w:pPr>
              <w:jc w:val="left"/>
            </w:pPr>
            <w:r>
              <w:rPr>
                <w:rFonts w:ascii="Times New Roman" w:hAnsi="Times New Roman"/>
                <w:sz w:val="20"/>
              </w:rPr>
              <w:t>admin_routes.py</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Quản trị AI reviewer service</w:t>
            </w:r>
          </w:p>
        </w:tc>
      </w:tr>
      <w:tr>
        <w:tc>
          <w:tcPr>
            <w:tcW w:type="dxa" w:w="1728"/>
          </w:tcPr>
          <w:p>
            <w:pPr>
              <w:jc w:val="left"/>
            </w:pPr>
            <w:r>
              <w:rPr>
                <w:rFonts w:ascii="Times New Roman" w:hAnsi="Times New Roman"/>
                <w:sz w:val="20"/>
              </w:rPr>
              <w:t>7</w:t>
            </w:r>
          </w:p>
        </w:tc>
        <w:tc>
          <w:tcPr>
            <w:tcW w:type="dxa" w:w="1728"/>
          </w:tcPr>
          <w:p>
            <w:pPr>
              <w:jc w:val="left"/>
            </w:pPr>
            <w:r>
              <w:rPr>
                <w:rFonts w:ascii="Times New Roman" w:hAnsi="Times New Roman"/>
                <w:sz w:val="20"/>
              </w:rPr>
              <w:t>Internal Routes</w:t>
            </w:r>
          </w:p>
        </w:tc>
        <w:tc>
          <w:tcPr>
            <w:tcW w:type="dxa" w:w="1728"/>
          </w:tcPr>
          <w:p>
            <w:pPr>
              <w:jc w:val="left"/>
            </w:pPr>
            <w:r>
              <w:rPr>
                <w:rFonts w:ascii="Times New Roman" w:hAnsi="Times New Roman"/>
                <w:sz w:val="20"/>
              </w:rPr>
              <w:t>internal_routes.py</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Internal API cho backend chính gọi</w:t>
            </w:r>
          </w:p>
        </w:tc>
      </w:tr>
      <w:tr>
        <w:tc>
          <w:tcPr>
            <w:tcW w:type="dxa" w:w="1728"/>
            <w:shd w:fill="EBF5FB"/>
          </w:tcPr>
          <w:p>
            <w:pPr>
              <w:jc w:val="left"/>
            </w:pPr>
            <w:r>
              <w:rPr>
                <w:rFonts w:ascii="Times New Roman" w:hAnsi="Times New Roman"/>
                <w:sz w:val="20"/>
              </w:rPr>
              <w:t>8</w:t>
            </w:r>
          </w:p>
        </w:tc>
        <w:tc>
          <w:tcPr>
            <w:tcW w:type="dxa" w:w="1728"/>
            <w:shd w:fill="EBF5FB"/>
          </w:tcPr>
          <w:p>
            <w:pPr>
              <w:jc w:val="left"/>
            </w:pPr>
            <w:r>
              <w:rPr>
                <w:rFonts w:ascii="Times New Roman" w:hAnsi="Times New Roman"/>
                <w:sz w:val="20"/>
              </w:rPr>
              <w:t>Security</w:t>
            </w:r>
          </w:p>
        </w:tc>
        <w:tc>
          <w:tcPr>
            <w:tcW w:type="dxa" w:w="1728"/>
            <w:shd w:fill="EBF5FB"/>
          </w:tcPr>
          <w:p>
            <w:pPr>
              <w:jc w:val="left"/>
            </w:pPr>
            <w:r>
              <w:rPr>
                <w:rFonts w:ascii="Times New Roman" w:hAnsi="Times New Roman"/>
                <w:sz w:val="20"/>
              </w:rPr>
              <w:t>security.py</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HMAC signature verification + rate limiting</w:t>
            </w:r>
          </w:p>
        </w:tc>
      </w:tr>
      <w:tr>
        <w:tc>
          <w:tcPr>
            <w:tcW w:type="dxa" w:w="1728"/>
          </w:tcPr>
          <w:p>
            <w:pPr>
              <w:jc w:val="left"/>
            </w:pPr>
            <w:r>
              <w:rPr>
                <w:rFonts w:ascii="Times New Roman" w:hAnsi="Times New Roman"/>
                <w:sz w:val="20"/>
              </w:rPr>
              <w:t>9</w:t>
            </w:r>
          </w:p>
        </w:tc>
        <w:tc>
          <w:tcPr>
            <w:tcW w:type="dxa" w:w="1728"/>
          </w:tcPr>
          <w:p>
            <w:pPr>
              <w:jc w:val="left"/>
            </w:pPr>
            <w:r>
              <w:rPr>
                <w:rFonts w:ascii="Times New Roman" w:hAnsi="Times New Roman"/>
                <w:sz w:val="20"/>
              </w:rPr>
              <w:t>Paper Import</w:t>
            </w:r>
          </w:p>
        </w:tc>
        <w:tc>
          <w:tcPr>
            <w:tcW w:type="dxa" w:w="1728"/>
          </w:tcPr>
          <w:p>
            <w:pPr>
              <w:jc w:val="left"/>
            </w:pPr>
            <w:r>
              <w:rPr>
                <w:rFonts w:ascii="Times New Roman" w:hAnsi="Times New Roman"/>
                <w:sz w:val="20"/>
              </w:rPr>
              <w:t>importer.py</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Import papers từ nguồn bên ngoài</w:t>
            </w:r>
          </w:p>
        </w:tc>
      </w:tr>
      <w:tr>
        <w:tc>
          <w:tcPr>
            <w:tcW w:type="dxa" w:w="1728"/>
            <w:shd w:fill="EBF5FB"/>
          </w:tcPr>
          <w:p>
            <w:pPr>
              <w:jc w:val="left"/>
            </w:pPr>
            <w:r>
              <w:rPr>
                <w:rFonts w:ascii="Times New Roman" w:hAnsi="Times New Roman"/>
                <w:sz w:val="20"/>
              </w:rPr>
              <w:t>10</w:t>
            </w:r>
          </w:p>
        </w:tc>
        <w:tc>
          <w:tcPr>
            <w:tcW w:type="dxa" w:w="1728"/>
            <w:shd w:fill="EBF5FB"/>
          </w:tcPr>
          <w:p>
            <w:pPr>
              <w:jc w:val="left"/>
            </w:pPr>
            <w:r>
              <w:rPr>
                <w:rFonts w:ascii="Times New Roman" w:hAnsi="Times New Roman"/>
                <w:sz w:val="20"/>
              </w:rPr>
              <w:t>Subscription</w:t>
            </w:r>
          </w:p>
        </w:tc>
        <w:tc>
          <w:tcPr>
            <w:tcW w:type="dxa" w:w="1728"/>
            <w:shd w:fill="EBF5FB"/>
          </w:tcPr>
          <w:p>
            <w:pPr>
              <w:jc w:val="left"/>
            </w:pPr>
            <w:r>
              <w:rPr>
                <w:rFonts w:ascii="Times New Roman" w:hAnsi="Times New Roman"/>
                <w:sz w:val="20"/>
              </w:rPr>
              <w:t>storage_subscription.py</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Quản lý gói subscription reviewer</w:t>
            </w:r>
          </w:p>
        </w:tc>
      </w:tr>
      <w:tr>
        <w:tc>
          <w:tcPr>
            <w:tcW w:type="dxa" w:w="1728"/>
          </w:tcPr>
          <w:p>
            <w:pPr>
              <w:jc w:val="left"/>
            </w:pPr>
            <w:r>
              <w:rPr>
                <w:rFonts w:ascii="Times New Roman" w:hAnsi="Times New Roman"/>
                <w:sz w:val="20"/>
              </w:rPr>
              <w:t>11</w:t>
            </w:r>
          </w:p>
        </w:tc>
        <w:tc>
          <w:tcPr>
            <w:tcW w:type="dxa" w:w="1728"/>
          </w:tcPr>
          <w:p>
            <w:pPr>
              <w:jc w:val="left"/>
            </w:pPr>
            <w:r>
              <w:rPr>
                <w:rFonts w:ascii="Times New Roman" w:hAnsi="Times New Roman"/>
                <w:sz w:val="20"/>
              </w:rPr>
              <w:t>Email Service</w:t>
            </w:r>
          </w:p>
        </w:tc>
        <w:tc>
          <w:tcPr>
            <w:tcW w:type="dxa" w:w="1728"/>
          </w:tcPr>
          <w:p>
            <w:pPr>
              <w:jc w:val="left"/>
            </w:pPr>
            <w:r>
              <w:rPr>
                <w:rFonts w:ascii="Times New Roman" w:hAnsi="Times New Roman"/>
                <w:sz w:val="20"/>
              </w:rPr>
              <w:t>storage_mail.py</w:t>
            </w:r>
          </w:p>
        </w:tc>
        <w:tc>
          <w:tcPr>
            <w:tcW w:type="dxa" w:w="1728"/>
          </w:tcPr>
          <w:p>
            <w:pPr>
              <w:jc w:val="left"/>
            </w:pPr>
            <w:r>
              <w:rPr>
                <w:rFonts w:ascii="Times New Roman" w:hAnsi="Times New Roman"/>
                <w:b/>
                <w:color w:val="008000"/>
                <w:sz w:val="20"/>
              </w:rPr>
              <w:t>✅ Hoàn thành</w:t>
            </w:r>
          </w:p>
        </w:tc>
        <w:tc>
          <w:tcPr>
            <w:tcW w:type="dxa" w:w="1728"/>
          </w:tcPr>
          <w:p>
            <w:pPr>
              <w:jc w:val="left"/>
            </w:pPr>
            <w:r>
              <w:rPr>
                <w:rFonts w:ascii="Times New Roman" w:hAnsi="Times New Roman"/>
                <w:sz w:val="20"/>
              </w:rPr>
              <w:t>Gửi email thông báo kết quả review</w:t>
            </w:r>
          </w:p>
        </w:tc>
      </w:tr>
      <w:tr>
        <w:tc>
          <w:tcPr>
            <w:tcW w:type="dxa" w:w="1728"/>
            <w:shd w:fill="EBF5FB"/>
          </w:tcPr>
          <w:p>
            <w:pPr>
              <w:jc w:val="left"/>
            </w:pPr>
            <w:r>
              <w:rPr>
                <w:rFonts w:ascii="Times New Roman" w:hAnsi="Times New Roman"/>
                <w:sz w:val="20"/>
              </w:rPr>
              <w:t>12</w:t>
            </w:r>
          </w:p>
        </w:tc>
        <w:tc>
          <w:tcPr>
            <w:tcW w:type="dxa" w:w="1728"/>
            <w:shd w:fill="EBF5FB"/>
          </w:tcPr>
          <w:p>
            <w:pPr>
              <w:jc w:val="left"/>
            </w:pPr>
            <w:r>
              <w:rPr>
                <w:rFonts w:ascii="Times New Roman" w:hAnsi="Times New Roman"/>
                <w:sz w:val="20"/>
              </w:rPr>
              <w:t>Maintenance</w:t>
            </w:r>
          </w:p>
        </w:tc>
        <w:tc>
          <w:tcPr>
            <w:tcW w:type="dxa" w:w="1728"/>
            <w:shd w:fill="EBF5FB"/>
          </w:tcPr>
          <w:p>
            <w:pPr>
              <w:jc w:val="left"/>
            </w:pPr>
            <w:r>
              <w:rPr>
                <w:rFonts w:ascii="Times New Roman" w:hAnsi="Times New Roman"/>
                <w:sz w:val="20"/>
              </w:rPr>
              <w:t>storage_maintenance.py</w:t>
            </w:r>
          </w:p>
        </w:tc>
        <w:tc>
          <w:tcPr>
            <w:tcW w:type="dxa" w:w="1728"/>
            <w:shd w:fill="EBF5FB"/>
          </w:tcPr>
          <w:p>
            <w:pPr>
              <w:jc w:val="left"/>
            </w:pPr>
            <w:r>
              <w:rPr>
                <w:rFonts w:ascii="Times New Roman" w:hAnsi="Times New Roman"/>
                <w:b/>
                <w:color w:val="008000"/>
                <w:sz w:val="20"/>
              </w:rPr>
              <w:t>✅ Hoàn thành</w:t>
            </w:r>
          </w:p>
        </w:tc>
        <w:tc>
          <w:tcPr>
            <w:tcW w:type="dxa" w:w="1728"/>
            <w:shd w:fill="EBF5FB"/>
          </w:tcPr>
          <w:p>
            <w:pPr>
              <w:jc w:val="left"/>
            </w:pPr>
            <w:r>
              <w:rPr>
                <w:rFonts w:ascii="Times New Roman" w:hAnsi="Times New Roman"/>
                <w:sz w:val="20"/>
              </w:rPr>
              <w:t>Cleanup, backup dữ liệu review</w:t>
            </w:r>
          </w:p>
        </w:tc>
      </w:tr>
    </w:tbl>
    <w:p>
      <w:r>
        <w:br w:type="page"/>
      </w:r>
    </w:p>
    <w:p>
      <w:pPr>
        <w:pStyle w:val="Heading1"/>
      </w:pPr>
      <w:r>
        <w:rPr>
          <w:rFonts w:ascii="Times New Roman" w:hAnsi="Times New Roman"/>
          <w:color w:val="003366"/>
        </w:rPr>
        <w:t>8. Chi tiết Chức năng — Hạ tầng &amp; DevOps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pPr>
              <w:jc w:val="center"/>
            </w:pPr>
            <w:r>
              <w:rPr>
                <w:rFonts w:ascii="Times New Roman" w:hAnsi="Times New Roman"/>
                <w:b/>
                <w:color w:val="FFFFFF"/>
                <w:sz w:val="20"/>
              </w:rPr>
              <w:t>#</w:t>
            </w:r>
          </w:p>
        </w:tc>
        <w:tc>
          <w:tcPr>
            <w:tcW w:type="dxa" w:w="2160"/>
            <w:shd w:fill="003366"/>
          </w:tcPr>
          <w:p>
            <w:pPr>
              <w:jc w:val="center"/>
            </w:pPr>
            <w:r>
              <w:rPr>
                <w:rFonts w:ascii="Times New Roman" w:hAnsi="Times New Roman"/>
                <w:b/>
                <w:color w:val="FFFFFF"/>
                <w:sz w:val="20"/>
              </w:rPr>
              <w:t>Hạng mục</w:t>
            </w:r>
          </w:p>
        </w:tc>
        <w:tc>
          <w:tcPr>
            <w:tcW w:type="dxa" w:w="2160"/>
            <w:shd w:fill="003366"/>
          </w:tcPr>
          <w:p>
            <w:pPr>
              <w:jc w:val="center"/>
            </w:pPr>
            <w:r>
              <w:rPr>
                <w:rFonts w:ascii="Times New Roman" w:hAnsi="Times New Roman"/>
                <w:b/>
                <w:color w:val="FFFFFF"/>
                <w:sz w:val="20"/>
              </w:rPr>
              <w:t>Trạng thái</w:t>
            </w:r>
          </w:p>
        </w:tc>
        <w:tc>
          <w:tcPr>
            <w:tcW w:type="dxa" w:w="2160"/>
            <w:shd w:fill="003366"/>
          </w:tcPr>
          <w:p>
            <w:pPr>
              <w:jc w:val="center"/>
            </w:pPr>
            <w:r>
              <w:rPr>
                <w:rFonts w:ascii="Times New Roman" w:hAnsi="Times New Roman"/>
                <w:b/>
                <w:color w:val="FFFFFF"/>
                <w:sz w:val="20"/>
              </w:rPr>
              <w:t>Mô tả chi tiết</w:t>
            </w:r>
          </w:p>
        </w:tc>
      </w:tr>
      <w:tr>
        <w:tc>
          <w:tcPr>
            <w:tcW w:type="dxa" w:w="2160"/>
          </w:tcPr>
          <w:p>
            <w:pPr>
              <w:jc w:val="left"/>
            </w:pPr>
            <w:r>
              <w:rPr>
                <w:rFonts w:ascii="Times New Roman" w:hAnsi="Times New Roman"/>
                <w:sz w:val="20"/>
              </w:rPr>
              <w:t>1</w:t>
            </w:r>
          </w:p>
        </w:tc>
        <w:tc>
          <w:tcPr>
            <w:tcW w:type="dxa" w:w="2160"/>
          </w:tcPr>
          <w:p>
            <w:pPr>
              <w:jc w:val="left"/>
            </w:pPr>
            <w:r>
              <w:rPr>
                <w:rFonts w:ascii="Times New Roman" w:hAnsi="Times New Roman"/>
                <w:sz w:val="20"/>
              </w:rPr>
              <w:t>Monorepo Setup (pnpm + Turborepo)</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Workspace config, task orchestration, dependency hoisting</w:t>
            </w:r>
          </w:p>
        </w:tc>
      </w:tr>
      <w:tr>
        <w:tc>
          <w:tcPr>
            <w:tcW w:type="dxa" w:w="2160"/>
            <w:shd w:fill="EBF5FB"/>
          </w:tcPr>
          <w:p>
            <w:pPr>
              <w:jc w:val="left"/>
            </w:pPr>
            <w:r>
              <w:rPr>
                <w:rFonts w:ascii="Times New Roman" w:hAnsi="Times New Roman"/>
                <w:sz w:val="20"/>
              </w:rPr>
              <w:t>2</w:t>
            </w:r>
          </w:p>
        </w:tc>
        <w:tc>
          <w:tcPr>
            <w:tcW w:type="dxa" w:w="2160"/>
            <w:shd w:fill="EBF5FB"/>
          </w:tcPr>
          <w:p>
            <w:pPr>
              <w:jc w:val="left"/>
            </w:pPr>
            <w:r>
              <w:rPr>
                <w:rFonts w:ascii="Times New Roman" w:hAnsi="Times New Roman"/>
                <w:sz w:val="20"/>
              </w:rPr>
              <w:t>TypeScript Configuration</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Shared tsconfig.base.json, per-app overrides</w:t>
            </w:r>
          </w:p>
        </w:tc>
      </w:tr>
      <w:tr>
        <w:tc>
          <w:tcPr>
            <w:tcW w:type="dxa" w:w="2160"/>
          </w:tcPr>
          <w:p>
            <w:pPr>
              <w:jc w:val="left"/>
            </w:pPr>
            <w:r>
              <w:rPr>
                <w:rFonts w:ascii="Times New Roman" w:hAnsi="Times New Roman"/>
                <w:sz w:val="20"/>
              </w:rPr>
              <w:t>3</w:t>
            </w:r>
          </w:p>
        </w:tc>
        <w:tc>
          <w:tcPr>
            <w:tcW w:type="dxa" w:w="2160"/>
          </w:tcPr>
          <w:p>
            <w:pPr>
              <w:jc w:val="left"/>
            </w:pPr>
            <w:r>
              <w:rPr>
                <w:rFonts w:ascii="Times New Roman" w:hAnsi="Times New Roman"/>
                <w:sz w:val="20"/>
              </w:rPr>
              <w:t>MongoDB Atlas Setup</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M0 cluster, indexes, Vector Search index</w:t>
            </w:r>
          </w:p>
        </w:tc>
      </w:tr>
      <w:tr>
        <w:tc>
          <w:tcPr>
            <w:tcW w:type="dxa" w:w="2160"/>
            <w:shd w:fill="EBF5FB"/>
          </w:tcPr>
          <w:p>
            <w:pPr>
              <w:jc w:val="left"/>
            </w:pPr>
            <w:r>
              <w:rPr>
                <w:rFonts w:ascii="Times New Roman" w:hAnsi="Times New Roman"/>
                <w:sz w:val="20"/>
              </w:rPr>
              <w:t>4</w:t>
            </w:r>
          </w:p>
        </w:tc>
        <w:tc>
          <w:tcPr>
            <w:tcW w:type="dxa" w:w="2160"/>
            <w:shd w:fill="EBF5FB"/>
          </w:tcPr>
          <w:p>
            <w:pPr>
              <w:jc w:val="left"/>
            </w:pPr>
            <w:r>
              <w:rPr>
                <w:rFonts w:ascii="Times New Roman" w:hAnsi="Times New Roman"/>
                <w:sz w:val="20"/>
              </w:rPr>
              <w:t>Upstash Redis</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TLS, Singapore region, queue + cache</w:t>
            </w:r>
          </w:p>
        </w:tc>
      </w:tr>
      <w:tr>
        <w:tc>
          <w:tcPr>
            <w:tcW w:type="dxa" w:w="2160"/>
          </w:tcPr>
          <w:p>
            <w:pPr>
              <w:jc w:val="left"/>
            </w:pPr>
            <w:r>
              <w:rPr>
                <w:rFonts w:ascii="Times New Roman" w:hAnsi="Times New Roman"/>
                <w:sz w:val="20"/>
              </w:rPr>
              <w:t>5</w:t>
            </w:r>
          </w:p>
        </w:tc>
        <w:tc>
          <w:tcPr>
            <w:tcW w:type="dxa" w:w="2160"/>
          </w:tcPr>
          <w:p>
            <w:pPr>
              <w:jc w:val="left"/>
            </w:pPr>
            <w:r>
              <w:rPr>
                <w:rFonts w:ascii="Times New Roman" w:hAnsi="Times New Roman"/>
                <w:sz w:val="20"/>
              </w:rPr>
              <w:t>Docker Compose</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Local dev + staging + production containers</w:t>
            </w:r>
          </w:p>
        </w:tc>
      </w:tr>
      <w:tr>
        <w:tc>
          <w:tcPr>
            <w:tcW w:type="dxa" w:w="2160"/>
            <w:shd w:fill="EBF5FB"/>
          </w:tcPr>
          <w:p>
            <w:pPr>
              <w:jc w:val="left"/>
            </w:pPr>
            <w:r>
              <w:rPr>
                <w:rFonts w:ascii="Times New Roman" w:hAnsi="Times New Roman"/>
                <w:sz w:val="20"/>
              </w:rPr>
              <w:t>6</w:t>
            </w:r>
          </w:p>
        </w:tc>
        <w:tc>
          <w:tcPr>
            <w:tcW w:type="dxa" w:w="2160"/>
            <w:shd w:fill="EBF5FB"/>
          </w:tcPr>
          <w:p>
            <w:pPr>
              <w:jc w:val="left"/>
            </w:pPr>
            <w:r>
              <w:rPr>
                <w:rFonts w:ascii="Times New Roman" w:hAnsi="Times New Roman"/>
                <w:sz w:val="20"/>
              </w:rPr>
              <w:t>Dockerfile (Backend)</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Multi-stage build, optimized Node.js image</w:t>
            </w:r>
          </w:p>
        </w:tc>
      </w:tr>
      <w:tr>
        <w:tc>
          <w:tcPr>
            <w:tcW w:type="dxa" w:w="2160"/>
          </w:tcPr>
          <w:p>
            <w:pPr>
              <w:jc w:val="left"/>
            </w:pPr>
            <w:r>
              <w:rPr>
                <w:rFonts w:ascii="Times New Roman" w:hAnsi="Times New Roman"/>
                <w:sz w:val="20"/>
              </w:rPr>
              <w:t>7</w:t>
            </w:r>
          </w:p>
        </w:tc>
        <w:tc>
          <w:tcPr>
            <w:tcW w:type="dxa" w:w="2160"/>
          </w:tcPr>
          <w:p>
            <w:pPr>
              <w:jc w:val="left"/>
            </w:pPr>
            <w:r>
              <w:rPr>
                <w:rFonts w:ascii="Times New Roman" w:hAnsi="Times New Roman"/>
                <w:sz w:val="20"/>
              </w:rPr>
              <w:t>Dockerfile (Web)</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Vite production build + Nginx serve</w:t>
            </w:r>
          </w:p>
        </w:tc>
      </w:tr>
      <w:tr>
        <w:tc>
          <w:tcPr>
            <w:tcW w:type="dxa" w:w="2160"/>
            <w:shd w:fill="EBF5FB"/>
          </w:tcPr>
          <w:p>
            <w:pPr>
              <w:jc w:val="left"/>
            </w:pPr>
            <w:r>
              <w:rPr>
                <w:rFonts w:ascii="Times New Roman" w:hAnsi="Times New Roman"/>
                <w:sz w:val="20"/>
              </w:rPr>
              <w:t>8</w:t>
            </w:r>
          </w:p>
        </w:tc>
        <w:tc>
          <w:tcPr>
            <w:tcW w:type="dxa" w:w="2160"/>
            <w:shd w:fill="EBF5FB"/>
          </w:tcPr>
          <w:p>
            <w:pPr>
              <w:jc w:val="left"/>
            </w:pPr>
            <w:r>
              <w:rPr>
                <w:rFonts w:ascii="Times New Roman" w:hAnsi="Times New Roman"/>
                <w:sz w:val="20"/>
              </w:rPr>
              <w:t>Dockerfile (E2E)</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Playwright test container</w:t>
            </w:r>
          </w:p>
        </w:tc>
      </w:tr>
      <w:tr>
        <w:tc>
          <w:tcPr>
            <w:tcW w:type="dxa" w:w="2160"/>
          </w:tcPr>
          <w:p>
            <w:pPr>
              <w:jc w:val="left"/>
            </w:pPr>
            <w:r>
              <w:rPr>
                <w:rFonts w:ascii="Times New Roman" w:hAnsi="Times New Roman"/>
                <w:sz w:val="20"/>
              </w:rPr>
              <w:t>9</w:t>
            </w:r>
          </w:p>
        </w:tc>
        <w:tc>
          <w:tcPr>
            <w:tcW w:type="dxa" w:w="2160"/>
          </w:tcPr>
          <w:p>
            <w:pPr>
              <w:jc w:val="left"/>
            </w:pPr>
            <w:r>
              <w:rPr>
                <w:rFonts w:ascii="Times New Roman" w:hAnsi="Times New Roman"/>
                <w:sz w:val="20"/>
              </w:rPr>
              <w:t>Jenkinsfile CI/CD</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Lint, typecheck, test, build, deploy pipeline</w:t>
            </w:r>
          </w:p>
        </w:tc>
      </w:tr>
      <w:tr>
        <w:tc>
          <w:tcPr>
            <w:tcW w:type="dxa" w:w="2160"/>
            <w:shd w:fill="EBF5FB"/>
          </w:tcPr>
          <w:p>
            <w:pPr>
              <w:jc w:val="left"/>
            </w:pPr>
            <w:r>
              <w:rPr>
                <w:rFonts w:ascii="Times New Roman" w:hAnsi="Times New Roman"/>
                <w:sz w:val="20"/>
              </w:rPr>
              <w:t>10</w:t>
            </w:r>
          </w:p>
        </w:tc>
        <w:tc>
          <w:tcPr>
            <w:tcW w:type="dxa" w:w="2160"/>
            <w:shd w:fill="EBF5FB"/>
          </w:tcPr>
          <w:p>
            <w:pPr>
              <w:jc w:val="left"/>
            </w:pPr>
            <w:r>
              <w:rPr>
                <w:rFonts w:ascii="Times New Roman" w:hAnsi="Times New Roman"/>
                <w:sz w:val="20"/>
              </w:rPr>
              <w:t>Vercel Deployment (Web)</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Vercel config cho web app</w:t>
            </w:r>
          </w:p>
        </w:tc>
      </w:tr>
      <w:tr>
        <w:tc>
          <w:tcPr>
            <w:tcW w:type="dxa" w:w="2160"/>
          </w:tcPr>
          <w:p>
            <w:pPr>
              <w:jc w:val="left"/>
            </w:pPr>
            <w:r>
              <w:rPr>
                <w:rFonts w:ascii="Times New Roman" w:hAnsi="Times New Roman"/>
                <w:sz w:val="20"/>
              </w:rPr>
              <w:t>11</w:t>
            </w:r>
          </w:p>
        </w:tc>
        <w:tc>
          <w:tcPr>
            <w:tcW w:type="dxa" w:w="2160"/>
          </w:tcPr>
          <w:p>
            <w:pPr>
              <w:jc w:val="left"/>
            </w:pPr>
            <w:r>
              <w:rPr>
                <w:rFonts w:ascii="Times New Roman" w:hAnsi="Times New Roman"/>
                <w:sz w:val="20"/>
              </w:rPr>
              <w:t>Environment Variables (Zod)</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Validated .env, refuses boot if invalid</w:t>
            </w:r>
          </w:p>
        </w:tc>
      </w:tr>
      <w:tr>
        <w:tc>
          <w:tcPr>
            <w:tcW w:type="dxa" w:w="2160"/>
            <w:shd w:fill="EBF5FB"/>
          </w:tcPr>
          <w:p>
            <w:pPr>
              <w:jc w:val="left"/>
            </w:pPr>
            <w:r>
              <w:rPr>
                <w:rFonts w:ascii="Times New Roman" w:hAnsi="Times New Roman"/>
                <w:sz w:val="20"/>
              </w:rPr>
              <w:t>12</w:t>
            </w:r>
          </w:p>
        </w:tc>
        <w:tc>
          <w:tcPr>
            <w:tcW w:type="dxa" w:w="2160"/>
            <w:shd w:fill="EBF5FB"/>
          </w:tcPr>
          <w:p>
            <w:pPr>
              <w:jc w:val="left"/>
            </w:pPr>
            <w:r>
              <w:rPr>
                <w:rFonts w:ascii="Times New Roman" w:hAnsi="Times New Roman"/>
                <w:sz w:val="20"/>
              </w:rPr>
              <w:t>Structured Logging (Pino)</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JSON logs, pretty-printed in dev</w:t>
            </w:r>
          </w:p>
        </w:tc>
      </w:tr>
      <w:tr>
        <w:tc>
          <w:tcPr>
            <w:tcW w:type="dxa" w:w="2160"/>
          </w:tcPr>
          <w:p>
            <w:pPr>
              <w:jc w:val="left"/>
            </w:pPr>
            <w:r>
              <w:rPr>
                <w:rFonts w:ascii="Times New Roman" w:hAnsi="Times New Roman"/>
                <w:sz w:val="20"/>
              </w:rPr>
              <w:t>13</w:t>
            </w:r>
          </w:p>
        </w:tc>
        <w:tc>
          <w:tcPr>
            <w:tcW w:type="dxa" w:w="2160"/>
          </w:tcPr>
          <w:p>
            <w:pPr>
              <w:jc w:val="left"/>
            </w:pPr>
            <w:r>
              <w:rPr>
                <w:rFonts w:ascii="Times New Roman" w:hAnsi="Times New Roman"/>
                <w:sz w:val="20"/>
              </w:rPr>
              <w:t>Error Handling Framework</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AppError class + global error handler + 404</w:t>
            </w:r>
          </w:p>
        </w:tc>
      </w:tr>
      <w:tr>
        <w:tc>
          <w:tcPr>
            <w:tcW w:type="dxa" w:w="2160"/>
            <w:shd w:fill="EBF5FB"/>
          </w:tcPr>
          <w:p>
            <w:pPr>
              <w:jc w:val="left"/>
            </w:pPr>
            <w:r>
              <w:rPr>
                <w:rFonts w:ascii="Times New Roman" w:hAnsi="Times New Roman"/>
                <w:sz w:val="20"/>
              </w:rPr>
              <w:t>14</w:t>
            </w:r>
          </w:p>
        </w:tc>
        <w:tc>
          <w:tcPr>
            <w:tcW w:type="dxa" w:w="2160"/>
            <w:shd w:fill="EBF5FB"/>
          </w:tcPr>
          <w:p>
            <w:pPr>
              <w:jc w:val="left"/>
            </w:pPr>
            <w:r>
              <w:rPr>
                <w:rFonts w:ascii="Times New Roman" w:hAnsi="Times New Roman"/>
                <w:sz w:val="20"/>
              </w:rPr>
              <w:t>Rate Limiting</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Per-endpoint rate limits cho LLM-intensive routes</w:t>
            </w:r>
          </w:p>
        </w:tc>
      </w:tr>
      <w:tr>
        <w:tc>
          <w:tcPr>
            <w:tcW w:type="dxa" w:w="2160"/>
          </w:tcPr>
          <w:p>
            <w:pPr>
              <w:jc w:val="left"/>
            </w:pPr>
            <w:r>
              <w:rPr>
                <w:rFonts w:ascii="Times New Roman" w:hAnsi="Times New Roman"/>
                <w:sz w:val="20"/>
              </w:rPr>
              <w:t>15</w:t>
            </w:r>
          </w:p>
        </w:tc>
        <w:tc>
          <w:tcPr>
            <w:tcW w:type="dxa" w:w="2160"/>
          </w:tcPr>
          <w:p>
            <w:pPr>
              <w:jc w:val="left"/>
            </w:pPr>
            <w:r>
              <w:rPr>
                <w:rFonts w:ascii="Times New Roman" w:hAnsi="Times New Roman"/>
                <w:sz w:val="20"/>
              </w:rPr>
              <w:t>Internationalization (i18n)</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English + Vietnamese, lazy-loaded bundles</w:t>
            </w:r>
          </w:p>
        </w:tc>
      </w:tr>
      <w:tr>
        <w:tc>
          <w:tcPr>
            <w:tcW w:type="dxa" w:w="2160"/>
            <w:shd w:fill="EBF5FB"/>
          </w:tcPr>
          <w:p>
            <w:pPr>
              <w:jc w:val="left"/>
            </w:pPr>
            <w:r>
              <w:rPr>
                <w:rFonts w:ascii="Times New Roman" w:hAnsi="Times New Roman"/>
                <w:sz w:val="20"/>
              </w:rPr>
              <w:t>16</w:t>
            </w:r>
          </w:p>
        </w:tc>
        <w:tc>
          <w:tcPr>
            <w:tcW w:type="dxa" w:w="2160"/>
            <w:shd w:fill="EBF5FB"/>
          </w:tcPr>
          <w:p>
            <w:pPr>
              <w:jc w:val="left"/>
            </w:pPr>
            <w:r>
              <w:rPr>
                <w:rFonts w:ascii="Times New Roman" w:hAnsi="Times New Roman"/>
                <w:sz w:val="20"/>
              </w:rPr>
              <w:t>OpenAPI Documentation</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openapi.ts: 35KB+ spec cho Swagger UI</w:t>
            </w:r>
          </w:p>
        </w:tc>
      </w:tr>
      <w:tr>
        <w:tc>
          <w:tcPr>
            <w:tcW w:type="dxa" w:w="2160"/>
          </w:tcPr>
          <w:p>
            <w:pPr>
              <w:jc w:val="left"/>
            </w:pPr>
            <w:r>
              <w:rPr>
                <w:rFonts w:ascii="Times New Roman" w:hAnsi="Times New Roman"/>
                <w:sz w:val="20"/>
              </w:rPr>
              <w:t>17</w:t>
            </w:r>
          </w:p>
        </w:tc>
        <w:tc>
          <w:tcPr>
            <w:tcW w:type="dxa" w:w="2160"/>
          </w:tcPr>
          <w:p>
            <w:pPr>
              <w:jc w:val="left"/>
            </w:pPr>
            <w:r>
              <w:rPr>
                <w:rFonts w:ascii="Times New Roman" w:hAnsi="Times New Roman"/>
                <w:sz w:val="20"/>
              </w:rPr>
              <w:t>Playwright E2E Tests</w:t>
            </w:r>
          </w:p>
        </w:tc>
        <w:tc>
          <w:tcPr>
            <w:tcW w:type="dxa" w:w="2160"/>
          </w:tcPr>
          <w:p>
            <w:pPr>
              <w:jc w:val="left"/>
            </w:pPr>
            <w:r>
              <w:rPr>
                <w:rFonts w:ascii="Times New Roman" w:hAnsi="Times New Roman"/>
                <w:b/>
                <w:color w:val="008000"/>
                <w:sz w:val="20"/>
              </w:rPr>
              <w:t>✅ Hoàn thành</w:t>
            </w:r>
          </w:p>
        </w:tc>
        <w:tc>
          <w:tcPr>
            <w:tcW w:type="dxa" w:w="2160"/>
          </w:tcPr>
          <w:p>
            <w:pPr>
              <w:jc w:val="left"/>
            </w:pPr>
            <w:r>
              <w:rPr>
                <w:rFonts w:ascii="Times New Roman" w:hAnsi="Times New Roman"/>
                <w:sz w:val="20"/>
              </w:rPr>
              <w:t>End-to-end test suite</w:t>
            </w:r>
          </w:p>
        </w:tc>
      </w:tr>
      <w:tr>
        <w:tc>
          <w:tcPr>
            <w:tcW w:type="dxa" w:w="2160"/>
            <w:shd w:fill="EBF5FB"/>
          </w:tcPr>
          <w:p>
            <w:pPr>
              <w:jc w:val="left"/>
            </w:pPr>
            <w:r>
              <w:rPr>
                <w:rFonts w:ascii="Times New Roman" w:hAnsi="Times New Roman"/>
                <w:sz w:val="20"/>
              </w:rPr>
              <w:t>18</w:t>
            </w:r>
          </w:p>
        </w:tc>
        <w:tc>
          <w:tcPr>
            <w:tcW w:type="dxa" w:w="2160"/>
            <w:shd w:fill="EBF5FB"/>
          </w:tcPr>
          <w:p>
            <w:pPr>
              <w:jc w:val="left"/>
            </w:pPr>
            <w:r>
              <w:rPr>
                <w:rFonts w:ascii="Times New Roman" w:hAnsi="Times New Roman"/>
                <w:sz w:val="20"/>
              </w:rPr>
              <w:t>Shared Types Package</w:t>
            </w:r>
          </w:p>
        </w:tc>
        <w:tc>
          <w:tcPr>
            <w:tcW w:type="dxa" w:w="2160"/>
            <w:shd w:fill="EBF5FB"/>
          </w:tcPr>
          <w:p>
            <w:pPr>
              <w:jc w:val="left"/>
            </w:pPr>
            <w:r>
              <w:rPr>
                <w:rFonts w:ascii="Times New Roman" w:hAnsi="Times New Roman"/>
                <w:b/>
                <w:color w:val="008000"/>
                <w:sz w:val="20"/>
              </w:rPr>
              <w:t>✅ Hoàn thành</w:t>
            </w:r>
          </w:p>
        </w:tc>
        <w:tc>
          <w:tcPr>
            <w:tcW w:type="dxa" w:w="2160"/>
            <w:shd w:fill="EBF5FB"/>
          </w:tcPr>
          <w:p>
            <w:pPr>
              <w:jc w:val="left"/>
            </w:pPr>
            <w:r>
              <w:rPr>
                <w:rFonts w:ascii="Times New Roman" w:hAnsi="Times New Roman"/>
                <w:sz w:val="20"/>
              </w:rPr>
              <w:t>22 type files dùng chung giữa BE/FE/Mobile</w:t>
            </w:r>
          </w:p>
        </w:tc>
      </w:tr>
    </w:tbl>
    <w:p>
      <w:r>
        <w:br w:type="page"/>
      </w:r>
    </w:p>
    <w:p>
      <w:pPr>
        <w:pStyle w:val="Heading1"/>
      </w:pPr>
      <w:r>
        <w:rPr>
          <w:rFonts w:ascii="Times New Roman" w:hAnsi="Times New Roman"/>
          <w:color w:val="003366"/>
        </w:rPr>
        <w:t>9. Chức năng Dự kiến Phát triển Tương lai</w:t>
      </w:r>
    </w:p>
    <w:p>
      <w:pPr>
        <w:spacing w:after="160" w:before="40"/>
      </w:pPr>
      <w:r>
        <w:rPr>
          <w:rFonts w:ascii="Times New Roman" w:hAnsi="Times New Roman"/>
          <w:b w:val="0"/>
          <w:color w:val="000000"/>
          <w:sz w:val="24"/>
        </w:rPr>
        <w:t>Dưới đây là các chức năng được lên kế hoạch phát triển trong các sprint tiếp theo, nhằm nâng cao trải nghiệm người dùng và mở rộng khả năng của hệ thống.</w:t>
      </w:r>
    </w:p>
    <w:p>
      <w:pPr>
        <w:spacing w:before="160" w:after="160"/>
      </w:pPr>
      <w:r>
        <w:rPr>
          <w:rFonts w:ascii="Times New Roman" w:hAnsi="Times New Roman"/>
          <w:b/>
          <w:color w:val="008000"/>
          <w:sz w:val="20"/>
        </w:rPr>
        <w:t>✅ Hoàn thành</w:t>
      </w:r>
      <w:r>
        <w:rPr>
          <w:rFonts w:ascii="Times New Roman" w:hAnsi="Times New Roman"/>
          <w:b/>
          <w:color w:val="969696"/>
          <w:sz w:val="20"/>
        </w:rPr>
        <w:t xml:space="preserve">  |  </w:t>
      </w:r>
      <w:r>
        <w:rPr>
          <w:rFonts w:ascii="Times New Roman" w:hAnsi="Times New Roman"/>
          <w:b/>
          <w:color w:val="0066CC"/>
          <w:sz w:val="20"/>
        </w:rPr>
        <w:t>🔄 Đang phát triển</w:t>
      </w:r>
      <w:r>
        <w:rPr>
          <w:rFonts w:ascii="Times New Roman" w:hAnsi="Times New Roman"/>
          <w:b/>
          <w:color w:val="969696"/>
          <w:sz w:val="20"/>
        </w:rPr>
        <w:t xml:space="preserve">  |  </w:t>
      </w:r>
      <w:r>
        <w:rPr>
          <w:rFonts w:ascii="Times New Roman" w:hAnsi="Times New Roman"/>
          <w:b/>
          <w:color w:val="CC6600"/>
          <w:sz w:val="20"/>
        </w:rPr>
        <w:t>📋 Kế hoạch tương lai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tcPr>
          <w:p>
            <w:pPr>
              <w:jc w:val="center"/>
            </w:pPr>
            <w:r>
              <w:rPr>
                <w:rFonts w:ascii="Times New Roman" w:hAnsi="Times New Roman"/>
                <w:b/>
                <w:color w:val="FFFFFF"/>
                <w:sz w:val="20"/>
              </w:rPr>
              <w:t>#</w:t>
            </w:r>
          </w:p>
        </w:tc>
        <w:tc>
          <w:tcPr>
            <w:tcW w:type="dxa" w:w="1728"/>
            <w:shd w:fill="003366"/>
          </w:tcPr>
          <w:p>
            <w:pPr>
              <w:jc w:val="center"/>
            </w:pPr>
            <w:r>
              <w:rPr>
                <w:rFonts w:ascii="Times New Roman" w:hAnsi="Times New Roman"/>
                <w:b/>
                <w:color w:val="FFFFFF"/>
                <w:sz w:val="20"/>
              </w:rPr>
              <w:t>Chức năng</w:t>
            </w:r>
          </w:p>
        </w:tc>
        <w:tc>
          <w:tcPr>
            <w:tcW w:type="dxa" w:w="1728"/>
            <w:shd w:fill="003366"/>
          </w:tcPr>
          <w:p>
            <w:pPr>
              <w:jc w:val="center"/>
            </w:pPr>
            <w:r>
              <w:rPr>
                <w:rFonts w:ascii="Times New Roman" w:hAnsi="Times New Roman"/>
                <w:b/>
                <w:color w:val="FFFFFF"/>
                <w:sz w:val="20"/>
              </w:rPr>
              <w:t>Ưu tiên</w:t>
            </w:r>
          </w:p>
        </w:tc>
        <w:tc>
          <w:tcPr>
            <w:tcW w:type="dxa" w:w="1728"/>
            <w:shd w:fill="003366"/>
          </w:tcPr>
          <w:p>
            <w:pPr>
              <w:jc w:val="center"/>
            </w:pPr>
            <w:r>
              <w:rPr>
                <w:rFonts w:ascii="Times New Roman" w:hAnsi="Times New Roman"/>
                <w:b/>
                <w:color w:val="FFFFFF"/>
                <w:sz w:val="20"/>
              </w:rPr>
              <w:t>Trạng thái</w:t>
            </w:r>
          </w:p>
        </w:tc>
        <w:tc>
          <w:tcPr>
            <w:tcW w:type="dxa" w:w="1728"/>
            <w:shd w:fill="003366"/>
          </w:tcPr>
          <w:p>
            <w:pPr>
              <w:jc w:val="center"/>
            </w:pPr>
            <w:r>
              <w:rPr>
                <w:rFonts w:ascii="Times New Roman" w:hAnsi="Times New Roman"/>
                <w:b/>
                <w:color w:val="FFFFFF"/>
                <w:sz w:val="20"/>
              </w:rPr>
              <w:t>Mô tả &amp; Kế hoạch</w:t>
            </w:r>
          </w:p>
        </w:tc>
      </w:tr>
      <w:tr>
        <w:tc>
          <w:tcPr>
            <w:tcW w:type="dxa" w:w="1728"/>
          </w:tcPr>
          <w:p>
            <w:pPr>
              <w:jc w:val="left"/>
            </w:pPr>
            <w:r>
              <w:rPr>
                <w:rFonts w:ascii="Times New Roman" w:hAnsi="Times New Roman"/>
                <w:sz w:val="20"/>
              </w:rPr>
              <w:t>1</w:t>
            </w:r>
          </w:p>
        </w:tc>
        <w:tc>
          <w:tcPr>
            <w:tcW w:type="dxa" w:w="1728"/>
          </w:tcPr>
          <w:p>
            <w:pPr>
              <w:jc w:val="left"/>
            </w:pPr>
            <w:r>
              <w:rPr>
                <w:rFonts w:ascii="Times New Roman" w:hAnsi="Times New Roman"/>
                <w:sz w:val="20"/>
              </w:rPr>
              <w:t>Advanced Analytics Dashboard</w:t>
            </w:r>
          </w:p>
        </w:tc>
        <w:tc>
          <w:tcPr>
            <w:tcW w:type="dxa" w:w="1728"/>
          </w:tcPr>
          <w:p>
            <w:pPr>
              <w:jc w:val="left"/>
            </w:pPr>
            <w:r>
              <w:rPr>
                <w:rFonts w:ascii="Times New Roman" w:hAnsi="Times New Roman"/>
                <w:sz w:val="20"/>
              </w:rPr>
              <w:t>Cao</w:t>
            </w:r>
          </w:p>
        </w:tc>
        <w:tc>
          <w:tcPr>
            <w:tcW w:type="dxa" w:w="1728"/>
          </w:tcPr>
          <w:p>
            <w:pPr>
              <w:jc w:val="left"/>
            </w:pPr>
            <w:r>
              <w:rPr>
                <w:rFonts w:ascii="Times New Roman" w:hAnsi="Times New Roman"/>
                <w:b/>
                <w:color w:val="CC6600"/>
                <w:sz w:val="20"/>
              </w:rPr>
              <w:t>📋 Kế hoạch</w:t>
            </w:r>
          </w:p>
        </w:tc>
        <w:tc>
          <w:tcPr>
            <w:tcW w:type="dxa" w:w="1728"/>
          </w:tcPr>
          <w:p>
            <w:pPr>
              <w:jc w:val="left"/>
            </w:pPr>
            <w:r>
              <w:rPr>
                <w:rFonts w:ascii="Times New Roman" w:hAnsi="Times New Roman"/>
                <w:sz w:val="20"/>
              </w:rPr>
              <w:t>Dashboard nâng cao: citation network, author influence, institution analytics</w:t>
            </w:r>
          </w:p>
        </w:tc>
      </w:tr>
      <w:tr>
        <w:tc>
          <w:tcPr>
            <w:tcW w:type="dxa" w:w="1728"/>
            <w:shd w:fill="EBF5FB"/>
          </w:tcPr>
          <w:p>
            <w:pPr>
              <w:jc w:val="left"/>
            </w:pPr>
            <w:r>
              <w:rPr>
                <w:rFonts w:ascii="Times New Roman" w:hAnsi="Times New Roman"/>
                <w:sz w:val="20"/>
              </w:rPr>
              <w:t>2</w:t>
            </w:r>
          </w:p>
        </w:tc>
        <w:tc>
          <w:tcPr>
            <w:tcW w:type="dxa" w:w="1728"/>
            <w:shd w:fill="EBF5FB"/>
          </w:tcPr>
          <w:p>
            <w:pPr>
              <w:jc w:val="left"/>
            </w:pPr>
            <w:r>
              <w:rPr>
                <w:rFonts w:ascii="Times New Roman" w:hAnsi="Times New Roman"/>
                <w:sz w:val="20"/>
              </w:rPr>
              <w:t>Paper Recommendation Engine</w:t>
            </w:r>
          </w:p>
        </w:tc>
        <w:tc>
          <w:tcPr>
            <w:tcW w:type="dxa" w:w="1728"/>
            <w:shd w:fill="EBF5FB"/>
          </w:tcPr>
          <w:p>
            <w:pPr>
              <w:jc w:val="left"/>
            </w:pPr>
            <w:r>
              <w:rPr>
                <w:rFonts w:ascii="Times New Roman" w:hAnsi="Times New Roman"/>
                <w:sz w:val="20"/>
              </w:rPr>
              <w:t>Cao</w:t>
            </w:r>
          </w:p>
        </w:tc>
        <w:tc>
          <w:tcPr>
            <w:tcW w:type="dxa" w:w="1728"/>
            <w:shd w:fill="EBF5FB"/>
          </w:tcPr>
          <w:p>
            <w:pPr>
              <w:jc w:val="left"/>
            </w:pPr>
            <w:r>
              <w:rPr>
                <w:rFonts w:ascii="Times New Roman" w:hAnsi="Times New Roman"/>
                <w:b/>
                <w:color w:val="CC6600"/>
                <w:sz w:val="20"/>
              </w:rPr>
              <w:t>📋 Kế hoạch</w:t>
            </w:r>
          </w:p>
        </w:tc>
        <w:tc>
          <w:tcPr>
            <w:tcW w:type="dxa" w:w="1728"/>
            <w:shd w:fill="EBF5FB"/>
          </w:tcPr>
          <w:p>
            <w:pPr>
              <w:jc w:val="left"/>
            </w:pPr>
            <w:r>
              <w:rPr>
                <w:rFonts w:ascii="Times New Roman" w:hAnsi="Times New Roman"/>
                <w:sz w:val="20"/>
              </w:rPr>
              <w:t>Gợi ý papers dựa trên lịch sử đọc, bookmarks, nghiên cứu của user</w:t>
            </w:r>
          </w:p>
        </w:tc>
      </w:tr>
      <w:tr>
        <w:tc>
          <w:tcPr>
            <w:tcW w:type="dxa" w:w="1728"/>
          </w:tcPr>
          <w:p>
            <w:pPr>
              <w:jc w:val="left"/>
            </w:pPr>
            <w:r>
              <w:rPr>
                <w:rFonts w:ascii="Times New Roman" w:hAnsi="Times New Roman"/>
                <w:sz w:val="20"/>
              </w:rPr>
              <w:t>3</w:t>
            </w:r>
          </w:p>
        </w:tc>
        <w:tc>
          <w:tcPr>
            <w:tcW w:type="dxa" w:w="1728"/>
          </w:tcPr>
          <w:p>
            <w:pPr>
              <w:jc w:val="left"/>
            </w:pPr>
            <w:r>
              <w:rPr>
                <w:rFonts w:ascii="Times New Roman" w:hAnsi="Times New Roman"/>
                <w:sz w:val="20"/>
              </w:rPr>
              <w:t>Collaborative Annotations</w:t>
            </w:r>
          </w:p>
        </w:tc>
        <w:tc>
          <w:tcPr>
            <w:tcW w:type="dxa" w:w="1728"/>
          </w:tcPr>
          <w:p>
            <w:pPr>
              <w:jc w:val="left"/>
            </w:pPr>
            <w:r>
              <w:rPr>
                <w:rFonts w:ascii="Times New Roman" w:hAnsi="Times New Roman"/>
                <w:sz w:val="20"/>
              </w:rPr>
              <w:t>Trung bình</w:t>
            </w:r>
          </w:p>
        </w:tc>
        <w:tc>
          <w:tcPr>
            <w:tcW w:type="dxa" w:w="1728"/>
          </w:tcPr>
          <w:p>
            <w:pPr>
              <w:jc w:val="left"/>
            </w:pPr>
            <w:r>
              <w:rPr>
                <w:rFonts w:ascii="Times New Roman" w:hAnsi="Times New Roman"/>
                <w:b/>
                <w:color w:val="CC6600"/>
                <w:sz w:val="20"/>
              </w:rPr>
              <w:t>📋 Kế hoạch</w:t>
            </w:r>
          </w:p>
        </w:tc>
        <w:tc>
          <w:tcPr>
            <w:tcW w:type="dxa" w:w="1728"/>
          </w:tcPr>
          <w:p>
            <w:pPr>
              <w:jc w:val="left"/>
            </w:pPr>
            <w:r>
              <w:rPr>
                <w:rFonts w:ascii="Times New Roman" w:hAnsi="Times New Roman"/>
                <w:sz w:val="20"/>
              </w:rPr>
              <w:t>Highlight + comment trên papers theo nhóm project</w:t>
            </w:r>
          </w:p>
        </w:tc>
      </w:tr>
      <w:tr>
        <w:tc>
          <w:tcPr>
            <w:tcW w:type="dxa" w:w="1728"/>
            <w:shd w:fill="EBF5FB"/>
          </w:tcPr>
          <w:p>
            <w:pPr>
              <w:jc w:val="left"/>
            </w:pPr>
            <w:r>
              <w:rPr>
                <w:rFonts w:ascii="Times New Roman" w:hAnsi="Times New Roman"/>
                <w:sz w:val="20"/>
              </w:rPr>
              <w:t>4</w:t>
            </w:r>
          </w:p>
        </w:tc>
        <w:tc>
          <w:tcPr>
            <w:tcW w:type="dxa" w:w="1728"/>
            <w:shd w:fill="EBF5FB"/>
          </w:tcPr>
          <w:p>
            <w:pPr>
              <w:jc w:val="left"/>
            </w:pPr>
            <w:r>
              <w:rPr>
                <w:rFonts w:ascii="Times New Roman" w:hAnsi="Times New Roman"/>
                <w:sz w:val="20"/>
              </w:rPr>
              <w:t>Export Report to PDF/LaTeX</w:t>
            </w:r>
          </w:p>
        </w:tc>
        <w:tc>
          <w:tcPr>
            <w:tcW w:type="dxa" w:w="1728"/>
            <w:shd w:fill="EBF5FB"/>
          </w:tcPr>
          <w:p>
            <w:pPr>
              <w:jc w:val="left"/>
            </w:pPr>
            <w:r>
              <w:rPr>
                <w:rFonts w:ascii="Times New Roman" w:hAnsi="Times New Roman"/>
                <w:sz w:val="20"/>
              </w:rPr>
              <w:t>Cao</w:t>
            </w:r>
          </w:p>
        </w:tc>
        <w:tc>
          <w:tcPr>
            <w:tcW w:type="dxa" w:w="1728"/>
            <w:shd w:fill="EBF5FB"/>
          </w:tcPr>
          <w:p>
            <w:pPr>
              <w:jc w:val="left"/>
            </w:pPr>
            <w:r>
              <w:rPr>
                <w:rFonts w:ascii="Times New Roman" w:hAnsi="Times New Roman"/>
                <w:b/>
                <w:color w:val="CC6600"/>
                <w:sz w:val="20"/>
              </w:rPr>
              <w:t>📋 Kế hoạch</w:t>
            </w:r>
          </w:p>
        </w:tc>
        <w:tc>
          <w:tcPr>
            <w:tcW w:type="dxa" w:w="1728"/>
            <w:shd w:fill="EBF5FB"/>
          </w:tcPr>
          <w:p>
            <w:pPr>
              <w:jc w:val="left"/>
            </w:pPr>
            <w:r>
              <w:rPr>
                <w:rFonts w:ascii="Times New Roman" w:hAnsi="Times New Roman"/>
                <w:sz w:val="20"/>
              </w:rPr>
              <w:t>Xuất analytical reports sang PDF hoặc LaTeX template</w:t>
            </w:r>
          </w:p>
        </w:tc>
      </w:tr>
      <w:tr>
        <w:tc>
          <w:tcPr>
            <w:tcW w:type="dxa" w:w="1728"/>
          </w:tcPr>
          <w:p>
            <w:pPr>
              <w:jc w:val="left"/>
            </w:pPr>
            <w:r>
              <w:rPr>
                <w:rFonts w:ascii="Times New Roman" w:hAnsi="Times New Roman"/>
                <w:sz w:val="20"/>
              </w:rPr>
              <w:t>5</w:t>
            </w:r>
          </w:p>
        </w:tc>
        <w:tc>
          <w:tcPr>
            <w:tcW w:type="dxa" w:w="1728"/>
          </w:tcPr>
          <w:p>
            <w:pPr>
              <w:jc w:val="left"/>
            </w:pPr>
            <w:r>
              <w:rPr>
                <w:rFonts w:ascii="Times New Roman" w:hAnsi="Times New Roman"/>
                <w:sz w:val="20"/>
              </w:rPr>
              <w:t>Advanced MCP Tool Suite</w:t>
            </w:r>
          </w:p>
        </w:tc>
        <w:tc>
          <w:tcPr>
            <w:tcW w:type="dxa" w:w="1728"/>
          </w:tcPr>
          <w:p>
            <w:pPr>
              <w:jc w:val="left"/>
            </w:pPr>
            <w:r>
              <w:rPr>
                <w:rFonts w:ascii="Times New Roman" w:hAnsi="Times New Roman"/>
                <w:sz w:val="20"/>
              </w:rPr>
              <w:t>Trung bình</w:t>
            </w:r>
          </w:p>
        </w:tc>
        <w:tc>
          <w:tcPr>
            <w:tcW w:type="dxa" w:w="1728"/>
          </w:tcPr>
          <w:p>
            <w:pPr>
              <w:jc w:val="left"/>
            </w:pPr>
            <w:r>
              <w:rPr>
                <w:rFonts w:ascii="Times New Roman" w:hAnsi="Times New Roman"/>
                <w:b/>
                <w:color w:val="CC6600"/>
                <w:sz w:val="20"/>
              </w:rPr>
              <w:t>📋 Kế hoạch</w:t>
            </w:r>
          </w:p>
        </w:tc>
        <w:tc>
          <w:tcPr>
            <w:tcW w:type="dxa" w:w="1728"/>
          </w:tcPr>
          <w:p>
            <w:pPr>
              <w:jc w:val="left"/>
            </w:pPr>
            <w:r>
              <w:rPr>
                <w:rFonts w:ascii="Times New Roman" w:hAnsi="Times New Roman"/>
                <w:sz w:val="20"/>
              </w:rPr>
              <w:t>Mở rộng MCP tools: auto-literature-review, methodology comparison</w:t>
            </w:r>
          </w:p>
        </w:tc>
      </w:tr>
      <w:tr>
        <w:tc>
          <w:tcPr>
            <w:tcW w:type="dxa" w:w="1728"/>
            <w:shd w:fill="EBF5FB"/>
          </w:tcPr>
          <w:p>
            <w:pPr>
              <w:jc w:val="left"/>
            </w:pPr>
            <w:r>
              <w:rPr>
                <w:rFonts w:ascii="Times New Roman" w:hAnsi="Times New Roman"/>
                <w:sz w:val="20"/>
              </w:rPr>
              <w:t>6</w:t>
            </w:r>
          </w:p>
        </w:tc>
        <w:tc>
          <w:tcPr>
            <w:tcW w:type="dxa" w:w="1728"/>
            <w:shd w:fill="EBF5FB"/>
          </w:tcPr>
          <w:p>
            <w:pPr>
              <w:jc w:val="left"/>
            </w:pPr>
            <w:r>
              <w:rPr>
                <w:rFonts w:ascii="Times New Roman" w:hAnsi="Times New Roman"/>
                <w:sz w:val="20"/>
              </w:rPr>
              <w:t>Real-time Collaboration</w:t>
            </w:r>
          </w:p>
        </w:tc>
        <w:tc>
          <w:tcPr>
            <w:tcW w:type="dxa" w:w="1728"/>
            <w:shd w:fill="EBF5FB"/>
          </w:tcPr>
          <w:p>
            <w:pPr>
              <w:jc w:val="left"/>
            </w:pPr>
            <w:r>
              <w:rPr>
                <w:rFonts w:ascii="Times New Roman" w:hAnsi="Times New Roman"/>
                <w:sz w:val="20"/>
              </w:rPr>
              <w:t>Trung bình</w:t>
            </w:r>
          </w:p>
        </w:tc>
        <w:tc>
          <w:tcPr>
            <w:tcW w:type="dxa" w:w="1728"/>
            <w:shd w:fill="EBF5FB"/>
          </w:tcPr>
          <w:p>
            <w:pPr>
              <w:jc w:val="left"/>
            </w:pPr>
            <w:r>
              <w:rPr>
                <w:rFonts w:ascii="Times New Roman" w:hAnsi="Times New Roman"/>
                <w:b/>
                <w:color w:val="CC6600"/>
                <w:sz w:val="20"/>
              </w:rPr>
              <w:t>📋 Kế hoạch</w:t>
            </w:r>
          </w:p>
        </w:tc>
        <w:tc>
          <w:tcPr>
            <w:tcW w:type="dxa" w:w="1728"/>
            <w:shd w:fill="EBF5FB"/>
          </w:tcPr>
          <w:p>
            <w:pPr>
              <w:jc w:val="left"/>
            </w:pPr>
            <w:r>
              <w:rPr>
                <w:rFonts w:ascii="Times New Roman" w:hAnsi="Times New Roman"/>
                <w:sz w:val="20"/>
              </w:rPr>
              <w:t>WebSocket-based real-time editing và chat trong projects</w:t>
            </w:r>
          </w:p>
        </w:tc>
      </w:tr>
      <w:tr>
        <w:tc>
          <w:tcPr>
            <w:tcW w:type="dxa" w:w="1728"/>
          </w:tcPr>
          <w:p>
            <w:pPr>
              <w:jc w:val="left"/>
            </w:pPr>
            <w:r>
              <w:rPr>
                <w:rFonts w:ascii="Times New Roman" w:hAnsi="Times New Roman"/>
                <w:sz w:val="20"/>
              </w:rPr>
              <w:t>7</w:t>
            </w:r>
          </w:p>
        </w:tc>
        <w:tc>
          <w:tcPr>
            <w:tcW w:type="dxa" w:w="1728"/>
          </w:tcPr>
          <w:p>
            <w:pPr>
              <w:jc w:val="left"/>
            </w:pPr>
            <w:r>
              <w:rPr>
                <w:rFonts w:ascii="Times New Roman" w:hAnsi="Times New Roman"/>
                <w:sz w:val="20"/>
              </w:rPr>
              <w:t>Citation Graph Visualization</w:t>
            </w:r>
          </w:p>
        </w:tc>
        <w:tc>
          <w:tcPr>
            <w:tcW w:type="dxa" w:w="1728"/>
          </w:tcPr>
          <w:p>
            <w:pPr>
              <w:jc w:val="left"/>
            </w:pPr>
            <w:r>
              <w:rPr>
                <w:rFonts w:ascii="Times New Roman" w:hAnsi="Times New Roman"/>
                <w:sz w:val="20"/>
              </w:rPr>
              <w:t>Trung bình</w:t>
            </w:r>
          </w:p>
        </w:tc>
        <w:tc>
          <w:tcPr>
            <w:tcW w:type="dxa" w:w="1728"/>
          </w:tcPr>
          <w:p>
            <w:pPr>
              <w:jc w:val="left"/>
            </w:pPr>
            <w:r>
              <w:rPr>
                <w:rFonts w:ascii="Times New Roman" w:hAnsi="Times New Roman"/>
                <w:b/>
                <w:color w:val="CC6600"/>
                <w:sz w:val="20"/>
              </w:rPr>
              <w:t>📋 Kế hoạch</w:t>
            </w:r>
          </w:p>
        </w:tc>
        <w:tc>
          <w:tcPr>
            <w:tcW w:type="dxa" w:w="1728"/>
          </w:tcPr>
          <w:p>
            <w:pPr>
              <w:jc w:val="left"/>
            </w:pPr>
            <w:r>
              <w:rPr>
                <w:rFonts w:ascii="Times New Roman" w:hAnsi="Times New Roman"/>
                <w:sz w:val="20"/>
              </w:rPr>
              <w:t>Visualize citation network dạng interactive graph</w:t>
            </w:r>
          </w:p>
        </w:tc>
      </w:tr>
      <w:tr>
        <w:tc>
          <w:tcPr>
            <w:tcW w:type="dxa" w:w="1728"/>
            <w:shd w:fill="EBF5FB"/>
          </w:tcPr>
          <w:p>
            <w:pPr>
              <w:jc w:val="left"/>
            </w:pPr>
            <w:r>
              <w:rPr>
                <w:rFonts w:ascii="Times New Roman" w:hAnsi="Times New Roman"/>
                <w:sz w:val="20"/>
              </w:rPr>
              <w:t>8</w:t>
            </w:r>
          </w:p>
        </w:tc>
        <w:tc>
          <w:tcPr>
            <w:tcW w:type="dxa" w:w="1728"/>
            <w:shd w:fill="EBF5FB"/>
          </w:tcPr>
          <w:p>
            <w:pPr>
              <w:jc w:val="left"/>
            </w:pPr>
            <w:r>
              <w:rPr>
                <w:rFonts w:ascii="Times New Roman" w:hAnsi="Times New Roman"/>
                <w:sz w:val="20"/>
              </w:rPr>
              <w:t>Automated Literature Review</w:t>
            </w:r>
          </w:p>
        </w:tc>
        <w:tc>
          <w:tcPr>
            <w:tcW w:type="dxa" w:w="1728"/>
            <w:shd w:fill="EBF5FB"/>
          </w:tcPr>
          <w:p>
            <w:pPr>
              <w:jc w:val="left"/>
            </w:pPr>
            <w:r>
              <w:rPr>
                <w:rFonts w:ascii="Times New Roman" w:hAnsi="Times New Roman"/>
                <w:sz w:val="20"/>
              </w:rPr>
              <w:t>Cao</w:t>
            </w:r>
          </w:p>
        </w:tc>
        <w:tc>
          <w:tcPr>
            <w:tcW w:type="dxa" w:w="1728"/>
            <w:shd w:fill="EBF5FB"/>
          </w:tcPr>
          <w:p>
            <w:pPr>
              <w:jc w:val="left"/>
            </w:pPr>
            <w:r>
              <w:rPr>
                <w:rFonts w:ascii="Times New Roman" w:hAnsi="Times New Roman"/>
                <w:b/>
                <w:color w:val="CC6600"/>
                <w:sz w:val="20"/>
              </w:rPr>
              <w:t>📋 Kế hoạch</w:t>
            </w:r>
          </w:p>
        </w:tc>
        <w:tc>
          <w:tcPr>
            <w:tcW w:type="dxa" w:w="1728"/>
            <w:shd w:fill="EBF5FB"/>
          </w:tcPr>
          <w:p>
            <w:pPr>
              <w:jc w:val="left"/>
            </w:pPr>
            <w:r>
              <w:rPr>
                <w:rFonts w:ascii="Times New Roman" w:hAnsi="Times New Roman"/>
                <w:sz w:val="20"/>
              </w:rPr>
              <w:t>AI tự động tổng hợp literature review cho 1 topic</w:t>
            </w:r>
          </w:p>
        </w:tc>
      </w:tr>
      <w:tr>
        <w:tc>
          <w:tcPr>
            <w:tcW w:type="dxa" w:w="1728"/>
          </w:tcPr>
          <w:p>
            <w:pPr>
              <w:jc w:val="left"/>
            </w:pPr>
            <w:r>
              <w:rPr>
                <w:rFonts w:ascii="Times New Roman" w:hAnsi="Times New Roman"/>
                <w:sz w:val="20"/>
              </w:rPr>
              <w:t>9</w:t>
            </w:r>
          </w:p>
        </w:tc>
        <w:tc>
          <w:tcPr>
            <w:tcW w:type="dxa" w:w="1728"/>
          </w:tcPr>
          <w:p>
            <w:pPr>
              <w:jc w:val="left"/>
            </w:pPr>
            <w:r>
              <w:rPr>
                <w:rFonts w:ascii="Times New Roman" w:hAnsi="Times New Roman"/>
                <w:sz w:val="20"/>
              </w:rPr>
              <w:t>Multi-language Paper Support</w:t>
            </w:r>
          </w:p>
        </w:tc>
        <w:tc>
          <w:tcPr>
            <w:tcW w:type="dxa" w:w="1728"/>
          </w:tcPr>
          <w:p>
            <w:pPr>
              <w:jc w:val="left"/>
            </w:pPr>
            <w:r>
              <w:rPr>
                <w:rFonts w:ascii="Times New Roman" w:hAnsi="Times New Roman"/>
                <w:sz w:val="20"/>
              </w:rPr>
              <w:t>Thấp</w:t>
            </w:r>
          </w:p>
        </w:tc>
        <w:tc>
          <w:tcPr>
            <w:tcW w:type="dxa" w:w="1728"/>
          </w:tcPr>
          <w:p>
            <w:pPr>
              <w:jc w:val="left"/>
            </w:pPr>
            <w:r>
              <w:rPr>
                <w:rFonts w:ascii="Times New Roman" w:hAnsi="Times New Roman"/>
                <w:b/>
                <w:color w:val="CC6600"/>
                <w:sz w:val="20"/>
              </w:rPr>
              <w:t>📋 Kế hoạch</w:t>
            </w:r>
          </w:p>
        </w:tc>
        <w:tc>
          <w:tcPr>
            <w:tcW w:type="dxa" w:w="1728"/>
          </w:tcPr>
          <w:p>
            <w:pPr>
              <w:jc w:val="left"/>
            </w:pPr>
            <w:r>
              <w:rPr>
                <w:rFonts w:ascii="Times New Roman" w:hAnsi="Times New Roman"/>
                <w:sz w:val="20"/>
              </w:rPr>
              <w:t>Hỗ trợ đọc và phân tích papers nhiều ngôn ngữ hơn</w:t>
            </w:r>
          </w:p>
        </w:tc>
      </w:tr>
      <w:tr>
        <w:tc>
          <w:tcPr>
            <w:tcW w:type="dxa" w:w="1728"/>
            <w:shd w:fill="EBF5FB"/>
          </w:tcPr>
          <w:p>
            <w:pPr>
              <w:jc w:val="left"/>
            </w:pPr>
            <w:r>
              <w:rPr>
                <w:rFonts w:ascii="Times New Roman" w:hAnsi="Times New Roman"/>
                <w:sz w:val="20"/>
              </w:rPr>
              <w:t>10</w:t>
            </w:r>
          </w:p>
        </w:tc>
        <w:tc>
          <w:tcPr>
            <w:tcW w:type="dxa" w:w="1728"/>
            <w:shd w:fill="EBF5FB"/>
          </w:tcPr>
          <w:p>
            <w:pPr>
              <w:jc w:val="left"/>
            </w:pPr>
            <w:r>
              <w:rPr>
                <w:rFonts w:ascii="Times New Roman" w:hAnsi="Times New Roman"/>
                <w:sz w:val="20"/>
              </w:rPr>
              <w:t>API Public Access (OAuth2)</w:t>
            </w:r>
          </w:p>
        </w:tc>
        <w:tc>
          <w:tcPr>
            <w:tcW w:type="dxa" w:w="1728"/>
            <w:shd w:fill="EBF5FB"/>
          </w:tcPr>
          <w:p>
            <w:pPr>
              <w:jc w:val="left"/>
            </w:pPr>
            <w:r>
              <w:rPr>
                <w:rFonts w:ascii="Times New Roman" w:hAnsi="Times New Roman"/>
                <w:sz w:val="20"/>
              </w:rPr>
              <w:t>Trung bình</w:t>
            </w:r>
          </w:p>
        </w:tc>
        <w:tc>
          <w:tcPr>
            <w:tcW w:type="dxa" w:w="1728"/>
            <w:shd w:fill="EBF5FB"/>
          </w:tcPr>
          <w:p>
            <w:pPr>
              <w:jc w:val="left"/>
            </w:pPr>
            <w:r>
              <w:rPr>
                <w:rFonts w:ascii="Times New Roman" w:hAnsi="Times New Roman"/>
                <w:b/>
                <w:color w:val="CC6600"/>
                <w:sz w:val="20"/>
              </w:rPr>
              <w:t>📋 Kế hoạch</w:t>
            </w:r>
          </w:p>
        </w:tc>
        <w:tc>
          <w:tcPr>
            <w:tcW w:type="dxa" w:w="1728"/>
            <w:shd w:fill="EBF5FB"/>
          </w:tcPr>
          <w:p>
            <w:pPr>
              <w:jc w:val="left"/>
            </w:pPr>
            <w:r>
              <w:rPr>
                <w:rFonts w:ascii="Times New Roman" w:hAnsi="Times New Roman"/>
                <w:sz w:val="20"/>
              </w:rPr>
              <w:t>Mở public API cho third-party developers</w:t>
            </w:r>
          </w:p>
        </w:tc>
      </w:tr>
      <w:tr>
        <w:tc>
          <w:tcPr>
            <w:tcW w:type="dxa" w:w="1728"/>
          </w:tcPr>
          <w:p>
            <w:pPr>
              <w:jc w:val="left"/>
            </w:pPr>
            <w:r>
              <w:rPr>
                <w:rFonts w:ascii="Times New Roman" w:hAnsi="Times New Roman"/>
                <w:sz w:val="20"/>
              </w:rPr>
              <w:t>11</w:t>
            </w:r>
          </w:p>
        </w:tc>
        <w:tc>
          <w:tcPr>
            <w:tcW w:type="dxa" w:w="1728"/>
          </w:tcPr>
          <w:p>
            <w:pPr>
              <w:jc w:val="left"/>
            </w:pPr>
            <w:r>
              <w:rPr>
                <w:rFonts w:ascii="Times New Roman" w:hAnsi="Times New Roman"/>
                <w:sz w:val="20"/>
              </w:rPr>
              <w:t>Institutional Admin Panel</w:t>
            </w:r>
          </w:p>
        </w:tc>
        <w:tc>
          <w:tcPr>
            <w:tcW w:type="dxa" w:w="1728"/>
          </w:tcPr>
          <w:p>
            <w:pPr>
              <w:jc w:val="left"/>
            </w:pPr>
            <w:r>
              <w:rPr>
                <w:rFonts w:ascii="Times New Roman" w:hAnsi="Times New Roman"/>
                <w:sz w:val="20"/>
              </w:rPr>
              <w:t>Thấp</w:t>
            </w:r>
          </w:p>
        </w:tc>
        <w:tc>
          <w:tcPr>
            <w:tcW w:type="dxa" w:w="1728"/>
          </w:tcPr>
          <w:p>
            <w:pPr>
              <w:jc w:val="left"/>
            </w:pPr>
            <w:r>
              <w:rPr>
                <w:rFonts w:ascii="Times New Roman" w:hAnsi="Times New Roman"/>
                <w:b/>
                <w:color w:val="CC6600"/>
                <w:sz w:val="20"/>
              </w:rPr>
              <w:t>📋 Kế hoạch</w:t>
            </w:r>
          </w:p>
        </w:tc>
        <w:tc>
          <w:tcPr>
            <w:tcW w:type="dxa" w:w="1728"/>
          </w:tcPr>
          <w:p>
            <w:pPr>
              <w:jc w:val="left"/>
            </w:pPr>
            <w:r>
              <w:rPr>
                <w:rFonts w:ascii="Times New Roman" w:hAnsi="Times New Roman"/>
                <w:sz w:val="20"/>
              </w:rPr>
              <w:t>Dashboard cho trường/viện quản lý researchers của mình</w:t>
            </w:r>
          </w:p>
        </w:tc>
      </w:tr>
      <w:tr>
        <w:tc>
          <w:tcPr>
            <w:tcW w:type="dxa" w:w="1728"/>
            <w:shd w:fill="EBF5FB"/>
          </w:tcPr>
          <w:p>
            <w:pPr>
              <w:jc w:val="left"/>
            </w:pPr>
            <w:r>
              <w:rPr>
                <w:rFonts w:ascii="Times New Roman" w:hAnsi="Times New Roman"/>
                <w:sz w:val="20"/>
              </w:rPr>
              <w:t>12</w:t>
            </w:r>
          </w:p>
        </w:tc>
        <w:tc>
          <w:tcPr>
            <w:tcW w:type="dxa" w:w="1728"/>
            <w:shd w:fill="EBF5FB"/>
          </w:tcPr>
          <w:p>
            <w:pPr>
              <w:jc w:val="left"/>
            </w:pPr>
            <w:r>
              <w:rPr>
                <w:rFonts w:ascii="Times New Roman" w:hAnsi="Times New Roman"/>
                <w:sz w:val="20"/>
              </w:rPr>
              <w:t>Paper Versioning System</w:t>
            </w:r>
          </w:p>
        </w:tc>
        <w:tc>
          <w:tcPr>
            <w:tcW w:type="dxa" w:w="1728"/>
            <w:shd w:fill="EBF5FB"/>
          </w:tcPr>
          <w:p>
            <w:pPr>
              <w:jc w:val="left"/>
            </w:pPr>
            <w:r>
              <w:rPr>
                <w:rFonts w:ascii="Times New Roman" w:hAnsi="Times New Roman"/>
                <w:sz w:val="20"/>
              </w:rPr>
              <w:t>Thấp</w:t>
            </w:r>
          </w:p>
        </w:tc>
        <w:tc>
          <w:tcPr>
            <w:tcW w:type="dxa" w:w="1728"/>
            <w:shd w:fill="EBF5FB"/>
          </w:tcPr>
          <w:p>
            <w:pPr>
              <w:jc w:val="left"/>
            </w:pPr>
            <w:r>
              <w:rPr>
                <w:rFonts w:ascii="Times New Roman" w:hAnsi="Times New Roman"/>
                <w:b/>
                <w:color w:val="CC6600"/>
                <w:sz w:val="20"/>
              </w:rPr>
              <w:t>📋 Kế hoạch</w:t>
            </w:r>
          </w:p>
        </w:tc>
        <w:tc>
          <w:tcPr>
            <w:tcW w:type="dxa" w:w="1728"/>
            <w:shd w:fill="EBF5FB"/>
          </w:tcPr>
          <w:p>
            <w:pPr>
              <w:jc w:val="left"/>
            </w:pPr>
            <w:r>
              <w:rPr>
                <w:rFonts w:ascii="Times New Roman" w:hAnsi="Times New Roman"/>
                <w:sz w:val="20"/>
              </w:rPr>
              <w:t>Theo dõi các phiên bản (preprint → published) của papers</w:t>
            </w:r>
          </w:p>
        </w:tc>
      </w:tr>
      <w:tr>
        <w:tc>
          <w:tcPr>
            <w:tcW w:type="dxa" w:w="1728"/>
          </w:tcPr>
          <w:p>
            <w:pPr>
              <w:jc w:val="left"/>
            </w:pPr>
            <w:r>
              <w:rPr>
                <w:rFonts w:ascii="Times New Roman" w:hAnsi="Times New Roman"/>
                <w:sz w:val="20"/>
              </w:rPr>
              <w:t>13</w:t>
            </w:r>
          </w:p>
        </w:tc>
        <w:tc>
          <w:tcPr>
            <w:tcW w:type="dxa" w:w="1728"/>
          </w:tcPr>
          <w:p>
            <w:pPr>
              <w:jc w:val="left"/>
            </w:pPr>
            <w:r>
              <w:rPr>
                <w:rFonts w:ascii="Times New Roman" w:hAnsi="Times New Roman"/>
                <w:sz w:val="20"/>
              </w:rPr>
              <w:t>Advanced Notification Preferences</w:t>
            </w:r>
          </w:p>
        </w:tc>
        <w:tc>
          <w:tcPr>
            <w:tcW w:type="dxa" w:w="1728"/>
          </w:tcPr>
          <w:p>
            <w:pPr>
              <w:jc w:val="left"/>
            </w:pPr>
            <w:r>
              <w:rPr>
                <w:rFonts w:ascii="Times New Roman" w:hAnsi="Times New Roman"/>
                <w:sz w:val="20"/>
              </w:rPr>
              <w:t>Thấp</w:t>
            </w:r>
          </w:p>
        </w:tc>
        <w:tc>
          <w:tcPr>
            <w:tcW w:type="dxa" w:w="1728"/>
          </w:tcPr>
          <w:p>
            <w:pPr>
              <w:jc w:val="left"/>
            </w:pPr>
            <w:r>
              <w:rPr>
                <w:rFonts w:ascii="Times New Roman" w:hAnsi="Times New Roman"/>
                <w:b/>
                <w:color w:val="CC6600"/>
                <w:sz w:val="20"/>
              </w:rPr>
              <w:t>📋 Kế hoạch</w:t>
            </w:r>
          </w:p>
        </w:tc>
        <w:tc>
          <w:tcPr>
            <w:tcW w:type="dxa" w:w="1728"/>
          </w:tcPr>
          <w:p>
            <w:pPr>
              <w:jc w:val="left"/>
            </w:pPr>
            <w:r>
              <w:rPr>
                <w:rFonts w:ascii="Times New Roman" w:hAnsi="Times New Roman"/>
                <w:sz w:val="20"/>
              </w:rPr>
              <w:t>Tùy chỉnh loại thông báo muốn nhận, kênh nhận (email/push)</w:t>
            </w:r>
          </w:p>
        </w:tc>
      </w:tr>
      <w:tr>
        <w:tc>
          <w:tcPr>
            <w:tcW w:type="dxa" w:w="1728"/>
            <w:shd w:fill="EBF5FB"/>
          </w:tcPr>
          <w:p>
            <w:pPr>
              <w:jc w:val="left"/>
            </w:pPr>
            <w:r>
              <w:rPr>
                <w:rFonts w:ascii="Times New Roman" w:hAnsi="Times New Roman"/>
                <w:sz w:val="20"/>
              </w:rPr>
              <w:t>14</w:t>
            </w:r>
          </w:p>
        </w:tc>
        <w:tc>
          <w:tcPr>
            <w:tcW w:type="dxa" w:w="1728"/>
            <w:shd w:fill="EBF5FB"/>
          </w:tcPr>
          <w:p>
            <w:pPr>
              <w:jc w:val="left"/>
            </w:pPr>
            <w:r>
              <w:rPr>
                <w:rFonts w:ascii="Times New Roman" w:hAnsi="Times New Roman"/>
                <w:sz w:val="20"/>
              </w:rPr>
              <w:t>Data Export &amp; Backup</w:t>
            </w:r>
          </w:p>
        </w:tc>
        <w:tc>
          <w:tcPr>
            <w:tcW w:type="dxa" w:w="1728"/>
            <w:shd w:fill="EBF5FB"/>
          </w:tcPr>
          <w:p>
            <w:pPr>
              <w:jc w:val="left"/>
            </w:pPr>
            <w:r>
              <w:rPr>
                <w:rFonts w:ascii="Times New Roman" w:hAnsi="Times New Roman"/>
                <w:sz w:val="20"/>
              </w:rPr>
              <w:t>Trung bình</w:t>
            </w:r>
          </w:p>
        </w:tc>
        <w:tc>
          <w:tcPr>
            <w:tcW w:type="dxa" w:w="1728"/>
            <w:shd w:fill="EBF5FB"/>
          </w:tcPr>
          <w:p>
            <w:pPr>
              <w:jc w:val="left"/>
            </w:pPr>
            <w:r>
              <w:rPr>
                <w:rFonts w:ascii="Times New Roman" w:hAnsi="Times New Roman"/>
                <w:b/>
                <w:color w:val="CC6600"/>
                <w:sz w:val="20"/>
              </w:rPr>
              <w:t>📋 Kế hoạch</w:t>
            </w:r>
          </w:p>
        </w:tc>
        <w:tc>
          <w:tcPr>
            <w:tcW w:type="dxa" w:w="1728"/>
            <w:shd w:fill="EBF5FB"/>
          </w:tcPr>
          <w:p>
            <w:pPr>
              <w:jc w:val="left"/>
            </w:pPr>
            <w:r>
              <w:rPr>
                <w:rFonts w:ascii="Times New Roman" w:hAnsi="Times New Roman"/>
                <w:sz w:val="20"/>
              </w:rPr>
              <w:t>User tự export dữ liệu cá nhân (bookmarks, reports, projects)</w:t>
            </w:r>
          </w:p>
        </w:tc>
      </w:tr>
      <w:tr>
        <w:tc>
          <w:tcPr>
            <w:tcW w:type="dxa" w:w="1728"/>
          </w:tcPr>
          <w:p>
            <w:pPr>
              <w:jc w:val="left"/>
            </w:pPr>
            <w:r>
              <w:rPr>
                <w:rFonts w:ascii="Times New Roman" w:hAnsi="Times New Roman"/>
                <w:sz w:val="20"/>
              </w:rPr>
              <w:t>15</w:t>
            </w:r>
          </w:p>
        </w:tc>
        <w:tc>
          <w:tcPr>
            <w:tcW w:type="dxa" w:w="1728"/>
          </w:tcPr>
          <w:p>
            <w:pPr>
              <w:jc w:val="left"/>
            </w:pPr>
            <w:r>
              <w:rPr>
                <w:rFonts w:ascii="Times New Roman" w:hAnsi="Times New Roman"/>
                <w:sz w:val="20"/>
              </w:rPr>
              <w:t>iOS App Store Deployment</w:t>
            </w:r>
          </w:p>
        </w:tc>
        <w:tc>
          <w:tcPr>
            <w:tcW w:type="dxa" w:w="1728"/>
          </w:tcPr>
          <w:p>
            <w:pPr>
              <w:jc w:val="left"/>
            </w:pPr>
            <w:r>
              <w:rPr>
                <w:rFonts w:ascii="Times New Roman" w:hAnsi="Times New Roman"/>
                <w:sz w:val="20"/>
              </w:rPr>
              <w:t>Cao</w:t>
            </w:r>
          </w:p>
        </w:tc>
        <w:tc>
          <w:tcPr>
            <w:tcW w:type="dxa" w:w="1728"/>
          </w:tcPr>
          <w:p>
            <w:pPr>
              <w:jc w:val="left"/>
            </w:pPr>
            <w:r>
              <w:rPr>
                <w:rFonts w:ascii="Times New Roman" w:hAnsi="Times New Roman"/>
                <w:b/>
                <w:color w:val="CC6600"/>
                <w:sz w:val="20"/>
              </w:rPr>
              <w:t>📋 Kế hoạch</w:t>
            </w:r>
          </w:p>
        </w:tc>
        <w:tc>
          <w:tcPr>
            <w:tcW w:type="dxa" w:w="1728"/>
          </w:tcPr>
          <w:p>
            <w:pPr>
              <w:jc w:val="left"/>
            </w:pPr>
            <w:r>
              <w:rPr>
                <w:rFonts w:ascii="Times New Roman" w:hAnsi="Times New Roman"/>
                <w:sz w:val="20"/>
              </w:rPr>
              <w:t>Build và deploy Flutter app lên Apple App Store</w:t>
            </w:r>
          </w:p>
        </w:tc>
      </w:tr>
      <w:tr>
        <w:tc>
          <w:tcPr>
            <w:tcW w:type="dxa" w:w="1728"/>
            <w:shd w:fill="EBF5FB"/>
          </w:tcPr>
          <w:p>
            <w:pPr>
              <w:jc w:val="left"/>
            </w:pPr>
            <w:r>
              <w:rPr>
                <w:rFonts w:ascii="Times New Roman" w:hAnsi="Times New Roman"/>
                <w:sz w:val="20"/>
              </w:rPr>
              <w:t>16</w:t>
            </w:r>
          </w:p>
        </w:tc>
        <w:tc>
          <w:tcPr>
            <w:tcW w:type="dxa" w:w="1728"/>
            <w:shd w:fill="EBF5FB"/>
          </w:tcPr>
          <w:p>
            <w:pPr>
              <w:jc w:val="left"/>
            </w:pPr>
            <w:r>
              <w:rPr>
                <w:rFonts w:ascii="Times New Roman" w:hAnsi="Times New Roman"/>
                <w:sz w:val="20"/>
              </w:rPr>
              <w:t>Performance Optimization</w:t>
            </w:r>
          </w:p>
        </w:tc>
        <w:tc>
          <w:tcPr>
            <w:tcW w:type="dxa" w:w="1728"/>
            <w:shd w:fill="EBF5FB"/>
          </w:tcPr>
          <w:p>
            <w:pPr>
              <w:jc w:val="left"/>
            </w:pPr>
            <w:r>
              <w:rPr>
                <w:rFonts w:ascii="Times New Roman" w:hAnsi="Times New Roman"/>
                <w:sz w:val="20"/>
              </w:rPr>
              <w:t>Cao</w:t>
            </w:r>
          </w:p>
        </w:tc>
        <w:tc>
          <w:tcPr>
            <w:tcW w:type="dxa" w:w="1728"/>
            <w:shd w:fill="EBF5FB"/>
          </w:tcPr>
          <w:p>
            <w:pPr>
              <w:jc w:val="left"/>
            </w:pPr>
            <w:r>
              <w:rPr>
                <w:rFonts w:ascii="Times New Roman" w:hAnsi="Times New Roman"/>
                <w:b/>
                <w:color w:val="CC6600"/>
                <w:sz w:val="20"/>
              </w:rPr>
              <w:t>📋 Kế hoạch</w:t>
            </w:r>
          </w:p>
        </w:tc>
        <w:tc>
          <w:tcPr>
            <w:tcW w:type="dxa" w:w="1728"/>
            <w:shd w:fill="EBF5FB"/>
          </w:tcPr>
          <w:p>
            <w:pPr>
              <w:jc w:val="left"/>
            </w:pPr>
            <w:r>
              <w:rPr>
                <w:rFonts w:ascii="Times New Roman" w:hAnsi="Times New Roman"/>
                <w:sz w:val="20"/>
              </w:rPr>
              <w:t>Cache optimization, lazy loading, DB query optimization</w:t>
            </w:r>
          </w:p>
        </w:tc>
      </w:tr>
    </w:tbl>
    <w:p>
      <w:r>
        <w:br w:type="page"/>
      </w:r>
    </w:p>
    <w:p>
      <w:pPr>
        <w:pStyle w:val="Heading1"/>
      </w:pPr>
      <w:r>
        <w:rPr>
          <w:rFonts w:ascii="Times New Roman" w:hAnsi="Times New Roman"/>
          <w:color w:val="003366"/>
        </w:rPr>
        <w:t>10. Thống kê Tổng hợp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Pr>
                <w:rFonts w:ascii="Times New Roman" w:hAnsi="Times New Roman"/>
                <w:b/>
                <w:color w:val="FFFFFF"/>
                <w:sz w:val="20"/>
              </w:rPr>
              <w:t>Hạng mục</w:t>
            </w:r>
          </w:p>
        </w:tc>
        <w:tc>
          <w:tcPr>
            <w:tcW w:type="dxa" w:w="2880"/>
            <w:shd w:fill="003366"/>
          </w:tcPr>
          <w:p>
            <w:pPr>
              <w:jc w:val="center"/>
            </w:pPr>
            <w:r>
              <w:rPr>
                <w:rFonts w:ascii="Times New Roman" w:hAnsi="Times New Roman"/>
                <w:b/>
                <w:color w:val="FFFFFF"/>
                <w:sz w:val="20"/>
              </w:rPr>
              <w:t>Số lượng</w:t>
            </w:r>
          </w:p>
        </w:tc>
        <w:tc>
          <w:tcPr>
            <w:tcW w:type="dxa" w:w="2880"/>
            <w:shd w:fill="003366"/>
          </w:tcPr>
          <w:p>
            <w:pPr>
              <w:jc w:val="center"/>
            </w:pPr>
            <w:r>
              <w:rPr>
                <w:rFonts w:ascii="Times New Roman" w:hAnsi="Times New Roman"/>
                <w:b/>
                <w:color w:val="FFFFFF"/>
                <w:sz w:val="20"/>
              </w:rPr>
              <w:t>Ghi chú</w:t>
            </w:r>
          </w:p>
        </w:tc>
      </w:tr>
      <w:tr>
        <w:tc>
          <w:tcPr>
            <w:tcW w:type="dxa" w:w="2880"/>
          </w:tcPr>
          <w:p>
            <w:pPr>
              <w:jc w:val="left"/>
            </w:pPr>
            <w:r>
              <w:rPr>
                <w:rFonts w:ascii="Times New Roman" w:hAnsi="Times New Roman"/>
                <w:sz w:val="20"/>
              </w:rPr>
              <w:t>Backend API Endpoints</w:t>
            </w:r>
          </w:p>
        </w:tc>
        <w:tc>
          <w:tcPr>
            <w:tcW w:type="dxa" w:w="2880"/>
          </w:tcPr>
          <w:p>
            <w:pPr>
              <w:jc w:val="left"/>
            </w:pPr>
            <w:r>
              <w:rPr>
                <w:rFonts w:ascii="Times New Roman" w:hAnsi="Times New Roman"/>
                <w:sz w:val="20"/>
              </w:rPr>
              <w:t>~100+</w:t>
            </w:r>
          </w:p>
        </w:tc>
        <w:tc>
          <w:tcPr>
            <w:tcW w:type="dxa" w:w="2880"/>
          </w:tcPr>
          <w:p>
            <w:pPr>
              <w:jc w:val="left"/>
            </w:pPr>
            <w:r>
              <w:rPr>
                <w:rFonts w:ascii="Times New Roman" w:hAnsi="Times New Roman"/>
                <w:sz w:val="20"/>
              </w:rPr>
              <w:t>19 router modules, mỗi module 2-27 endpoints</w:t>
            </w:r>
          </w:p>
        </w:tc>
      </w:tr>
      <w:tr>
        <w:tc>
          <w:tcPr>
            <w:tcW w:type="dxa" w:w="2880"/>
            <w:shd w:fill="EBF5FB"/>
          </w:tcPr>
          <w:p>
            <w:pPr>
              <w:jc w:val="left"/>
            </w:pPr>
            <w:r>
              <w:rPr>
                <w:rFonts w:ascii="Times New Roman" w:hAnsi="Times New Roman"/>
                <w:sz w:val="20"/>
              </w:rPr>
              <w:t>Backend Modules</w:t>
            </w:r>
          </w:p>
        </w:tc>
        <w:tc>
          <w:tcPr>
            <w:tcW w:type="dxa" w:w="2880"/>
            <w:shd w:fill="EBF5FB"/>
          </w:tcPr>
          <w:p>
            <w:pPr>
              <w:jc w:val="left"/>
            </w:pPr>
            <w:r>
              <w:rPr>
                <w:rFonts w:ascii="Times New Roman" w:hAnsi="Times New Roman"/>
                <w:sz w:val="20"/>
              </w:rPr>
              <w:t>23</w:t>
            </w:r>
          </w:p>
        </w:tc>
        <w:tc>
          <w:tcPr>
            <w:tcW w:type="dxa" w:w="2880"/>
            <w:shd w:fill="EBF5FB"/>
          </w:tcPr>
          <w:p>
            <w:pPr>
              <w:jc w:val="left"/>
            </w:pPr>
            <w:r>
              <w:rPr>
                <w:rFonts w:ascii="Times New Roman" w:hAnsi="Times New Roman"/>
                <w:sz w:val="20"/>
              </w:rPr>
              <w:t>Tự quản lý routes, controller, service, model</w:t>
            </w:r>
          </w:p>
        </w:tc>
      </w:tr>
      <w:tr>
        <w:tc>
          <w:tcPr>
            <w:tcW w:type="dxa" w:w="2880"/>
          </w:tcPr>
          <w:p>
            <w:pPr>
              <w:jc w:val="left"/>
            </w:pPr>
            <w:r>
              <w:rPr>
                <w:rFonts w:ascii="Times New Roman" w:hAnsi="Times New Roman"/>
                <w:sz w:val="20"/>
              </w:rPr>
              <w:t>Background Workers</w:t>
            </w:r>
          </w:p>
        </w:tc>
        <w:tc>
          <w:tcPr>
            <w:tcW w:type="dxa" w:w="2880"/>
          </w:tcPr>
          <w:p>
            <w:pPr>
              <w:jc w:val="left"/>
            </w:pPr>
            <w:r>
              <w:rPr>
                <w:rFonts w:ascii="Times New Roman" w:hAnsi="Times New Roman"/>
                <w:sz w:val="20"/>
              </w:rPr>
              <w:t>8</w:t>
            </w:r>
          </w:p>
        </w:tc>
        <w:tc>
          <w:tcPr>
            <w:tcW w:type="dxa" w:w="2880"/>
          </w:tcPr>
          <w:p>
            <w:pPr>
              <w:jc w:val="left"/>
            </w:pPr>
            <w:r>
              <w:rPr>
                <w:rFonts w:ascii="Times New Roman" w:hAnsi="Times New Roman"/>
                <w:sz w:val="20"/>
              </w:rPr>
              <w:t>BullMQ workers chạy tiến trình riêng</w:t>
            </w:r>
          </w:p>
        </w:tc>
      </w:tr>
      <w:tr>
        <w:tc>
          <w:tcPr>
            <w:tcW w:type="dxa" w:w="2880"/>
            <w:shd w:fill="EBF5FB"/>
          </w:tcPr>
          <w:p>
            <w:pPr>
              <w:jc w:val="left"/>
            </w:pPr>
            <w:r>
              <w:rPr>
                <w:rFonts w:ascii="Times New Roman" w:hAnsi="Times New Roman"/>
                <w:sz w:val="20"/>
              </w:rPr>
              <w:t>Frontend Web Pages</w:t>
            </w:r>
          </w:p>
        </w:tc>
        <w:tc>
          <w:tcPr>
            <w:tcW w:type="dxa" w:w="2880"/>
            <w:shd w:fill="EBF5FB"/>
          </w:tcPr>
          <w:p>
            <w:pPr>
              <w:jc w:val="left"/>
            </w:pPr>
            <w:r>
              <w:rPr>
                <w:rFonts w:ascii="Times New Roman" w:hAnsi="Times New Roman"/>
                <w:sz w:val="20"/>
              </w:rPr>
              <w:t>28</w:t>
            </w:r>
          </w:p>
        </w:tc>
        <w:tc>
          <w:tcPr>
            <w:tcW w:type="dxa" w:w="2880"/>
            <w:shd w:fill="EBF5FB"/>
          </w:tcPr>
          <w:p>
            <w:pPr>
              <w:jc w:val="left"/>
            </w:pPr>
            <w:r>
              <w:rPr>
                <w:rFonts w:ascii="Times New Roman" w:hAnsi="Times New Roman"/>
                <w:sz w:val="20"/>
              </w:rPr>
              <w:t>Lazy-loaded, role-based access control</w:t>
            </w:r>
          </w:p>
        </w:tc>
      </w:tr>
      <w:tr>
        <w:tc>
          <w:tcPr>
            <w:tcW w:type="dxa" w:w="2880"/>
          </w:tcPr>
          <w:p>
            <w:pPr>
              <w:jc w:val="left"/>
            </w:pPr>
            <w:r>
              <w:rPr>
                <w:rFonts w:ascii="Times New Roman" w:hAnsi="Times New Roman"/>
                <w:sz w:val="20"/>
              </w:rPr>
              <w:t>Frontend Web Features</w:t>
            </w:r>
          </w:p>
        </w:tc>
        <w:tc>
          <w:tcPr>
            <w:tcW w:type="dxa" w:w="2880"/>
          </w:tcPr>
          <w:p>
            <w:pPr>
              <w:jc w:val="left"/>
            </w:pPr>
            <w:r>
              <w:rPr>
                <w:rFonts w:ascii="Times New Roman" w:hAnsi="Times New Roman"/>
                <w:sz w:val="20"/>
              </w:rPr>
              <w:t>14</w:t>
            </w:r>
          </w:p>
        </w:tc>
        <w:tc>
          <w:tcPr>
            <w:tcW w:type="dxa" w:w="2880"/>
          </w:tcPr>
          <w:p>
            <w:pPr>
              <w:jc w:val="left"/>
            </w:pPr>
            <w:r>
              <w:rPr>
                <w:rFonts w:ascii="Times New Roman" w:hAnsi="Times New Roman"/>
                <w:sz w:val="20"/>
              </w:rPr>
              <w:t>Feature modules với api, hooks, components</w:t>
            </w:r>
          </w:p>
        </w:tc>
      </w:tr>
      <w:tr>
        <w:tc>
          <w:tcPr>
            <w:tcW w:type="dxa" w:w="2880"/>
            <w:shd w:fill="EBF5FB"/>
          </w:tcPr>
          <w:p>
            <w:pPr>
              <w:jc w:val="left"/>
            </w:pPr>
            <w:r>
              <w:rPr>
                <w:rFonts w:ascii="Times New Roman" w:hAnsi="Times New Roman"/>
                <w:sz w:val="20"/>
              </w:rPr>
              <w:t>Flutter Mobile Features</w:t>
            </w:r>
          </w:p>
        </w:tc>
        <w:tc>
          <w:tcPr>
            <w:tcW w:type="dxa" w:w="2880"/>
            <w:shd w:fill="EBF5FB"/>
          </w:tcPr>
          <w:p>
            <w:pPr>
              <w:jc w:val="left"/>
            </w:pPr>
            <w:r>
              <w:rPr>
                <w:rFonts w:ascii="Times New Roman" w:hAnsi="Times New Roman"/>
                <w:sz w:val="20"/>
              </w:rPr>
              <w:t>14</w:t>
            </w:r>
          </w:p>
        </w:tc>
        <w:tc>
          <w:tcPr>
            <w:tcW w:type="dxa" w:w="2880"/>
            <w:shd w:fill="EBF5FB"/>
          </w:tcPr>
          <w:p>
            <w:pPr>
              <w:jc w:val="left"/>
            </w:pPr>
            <w:r>
              <w:rPr>
                <w:rFonts w:ascii="Times New Roman" w:hAnsi="Times New Roman"/>
                <w:sz w:val="20"/>
              </w:rPr>
              <w:t>Feature modules với data, presentation, providers</w:t>
            </w:r>
          </w:p>
        </w:tc>
      </w:tr>
      <w:tr>
        <w:tc>
          <w:tcPr>
            <w:tcW w:type="dxa" w:w="2880"/>
          </w:tcPr>
          <w:p>
            <w:pPr>
              <w:jc w:val="left"/>
            </w:pPr>
            <w:r>
              <w:rPr>
                <w:rFonts w:ascii="Times New Roman" w:hAnsi="Times New Roman"/>
                <w:sz w:val="20"/>
              </w:rPr>
              <w:t>AI Reviewer Functions</w:t>
            </w:r>
          </w:p>
        </w:tc>
        <w:tc>
          <w:tcPr>
            <w:tcW w:type="dxa" w:w="2880"/>
          </w:tcPr>
          <w:p>
            <w:pPr>
              <w:jc w:val="left"/>
            </w:pPr>
            <w:r>
              <w:rPr>
                <w:rFonts w:ascii="Times New Roman" w:hAnsi="Times New Roman"/>
                <w:sz w:val="20"/>
              </w:rPr>
              <w:t>12</w:t>
            </w:r>
          </w:p>
        </w:tc>
        <w:tc>
          <w:tcPr>
            <w:tcW w:type="dxa" w:w="2880"/>
          </w:tcPr>
          <w:p>
            <w:pPr>
              <w:jc w:val="left"/>
            </w:pPr>
            <w:r>
              <w:rPr>
                <w:rFonts w:ascii="Times New Roman" w:hAnsi="Times New Roman"/>
                <w:sz w:val="20"/>
              </w:rPr>
              <w:t>Python microservice (FastAPI)</w:t>
            </w:r>
          </w:p>
        </w:tc>
      </w:tr>
      <w:tr>
        <w:tc>
          <w:tcPr>
            <w:tcW w:type="dxa" w:w="2880"/>
            <w:shd w:fill="EBF5FB"/>
          </w:tcPr>
          <w:p>
            <w:pPr>
              <w:jc w:val="left"/>
            </w:pPr>
            <w:r>
              <w:rPr>
                <w:rFonts w:ascii="Times New Roman" w:hAnsi="Times New Roman"/>
                <w:sz w:val="20"/>
              </w:rPr>
              <w:t>Shared Type Files</w:t>
            </w:r>
          </w:p>
        </w:tc>
        <w:tc>
          <w:tcPr>
            <w:tcW w:type="dxa" w:w="2880"/>
            <w:shd w:fill="EBF5FB"/>
          </w:tcPr>
          <w:p>
            <w:pPr>
              <w:jc w:val="left"/>
            </w:pPr>
            <w:r>
              <w:rPr>
                <w:rFonts w:ascii="Times New Roman" w:hAnsi="Times New Roman"/>
                <w:sz w:val="20"/>
              </w:rPr>
              <w:t>22</w:t>
            </w:r>
          </w:p>
        </w:tc>
        <w:tc>
          <w:tcPr>
            <w:tcW w:type="dxa" w:w="2880"/>
            <w:shd w:fill="EBF5FB"/>
          </w:tcPr>
          <w:p>
            <w:pPr>
              <w:jc w:val="left"/>
            </w:pPr>
            <w:r>
              <w:rPr>
                <w:rFonts w:ascii="Times New Roman" w:hAnsi="Times New Roman"/>
                <w:sz w:val="20"/>
              </w:rPr>
              <w:t>Framework-agnostic TypeScript types</w:t>
            </w:r>
          </w:p>
        </w:tc>
      </w:tr>
      <w:tr>
        <w:tc>
          <w:tcPr>
            <w:tcW w:type="dxa" w:w="2880"/>
          </w:tcPr>
          <w:p>
            <w:pPr>
              <w:jc w:val="left"/>
            </w:pPr>
            <w:r>
              <w:rPr>
                <w:rFonts w:ascii="Times New Roman" w:hAnsi="Times New Roman"/>
                <w:sz w:val="20"/>
              </w:rPr>
              <w:t>Infrastructure Items</w:t>
            </w:r>
          </w:p>
        </w:tc>
        <w:tc>
          <w:tcPr>
            <w:tcW w:type="dxa" w:w="2880"/>
          </w:tcPr>
          <w:p>
            <w:pPr>
              <w:jc w:val="left"/>
            </w:pPr>
            <w:r>
              <w:rPr>
                <w:rFonts w:ascii="Times New Roman" w:hAnsi="Times New Roman"/>
                <w:sz w:val="20"/>
              </w:rPr>
              <w:t>18</w:t>
            </w:r>
          </w:p>
        </w:tc>
        <w:tc>
          <w:tcPr>
            <w:tcW w:type="dxa" w:w="2880"/>
          </w:tcPr>
          <w:p>
            <w:pPr>
              <w:jc w:val="left"/>
            </w:pPr>
            <w:r>
              <w:rPr>
                <w:rFonts w:ascii="Times New Roman" w:hAnsi="Times New Roman"/>
                <w:sz w:val="20"/>
              </w:rPr>
              <w:t>Docker, CI/CD, logging, monitoring, i18n</w:t>
            </w:r>
          </w:p>
        </w:tc>
      </w:tr>
      <w:tr>
        <w:tc>
          <w:tcPr>
            <w:tcW w:type="dxa" w:w="2880"/>
            <w:shd w:fill="EBF5FB"/>
            <w:shd w:fill="E8F5E9"/>
          </w:tcPr>
          <w:p>
            <w:pPr>
              <w:jc w:val="left"/>
            </w:pPr>
            <w:r>
              <w:rPr>
                <w:rFonts w:ascii="Times New Roman" w:hAnsi="Times New Roman"/>
                <w:b/>
                <w:color w:val="006400"/>
                <w:sz w:val="20"/>
              </w:rPr>
              <w:t>Tổng chức năng hoàn thành</w:t>
            </w:r>
          </w:p>
        </w:tc>
        <w:tc>
          <w:tcPr>
            <w:tcW w:type="dxa" w:w="2880"/>
            <w:shd w:fill="EBF5FB"/>
            <w:shd w:fill="E8F5E9"/>
          </w:tcPr>
          <w:p>
            <w:pPr>
              <w:jc w:val="left"/>
            </w:pPr>
            <w:r>
              <w:rPr>
                <w:rFonts w:ascii="Times New Roman" w:hAnsi="Times New Roman"/>
                <w:b/>
                <w:color w:val="006400"/>
                <w:sz w:val="20"/>
              </w:rPr>
              <w:t>~150+</w:t>
            </w:r>
          </w:p>
        </w:tc>
        <w:tc>
          <w:tcPr>
            <w:tcW w:type="dxa" w:w="2880"/>
            <w:shd w:fill="EBF5FB"/>
            <w:shd w:fill="E8F5E9"/>
          </w:tcPr>
          <w:p>
            <w:pPr>
              <w:jc w:val="left"/>
            </w:pPr>
            <w:r>
              <w:rPr>
                <w:rFonts w:ascii="Times New Roman" w:hAnsi="Times New Roman"/>
                <w:b/>
                <w:color w:val="006400"/>
                <w:sz w:val="20"/>
              </w:rPr>
              <w:t>Tất cả core features đã implemented</w:t>
            </w:r>
          </w:p>
        </w:tc>
      </w:tr>
      <w:tr>
        <w:tc>
          <w:tcPr>
            <w:tcW w:type="dxa" w:w="2880"/>
            <w:shd w:fill="E8F5E9"/>
          </w:tcPr>
          <w:p>
            <w:pPr>
              <w:jc w:val="left"/>
            </w:pPr>
            <w:r>
              <w:rPr>
                <w:rFonts w:ascii="Times New Roman" w:hAnsi="Times New Roman"/>
                <w:b/>
                <w:color w:val="006400"/>
                <w:sz w:val="20"/>
              </w:rPr>
              <w:t>Chức năng kế hoạch tương lai</w:t>
            </w:r>
          </w:p>
        </w:tc>
        <w:tc>
          <w:tcPr>
            <w:tcW w:type="dxa" w:w="2880"/>
            <w:shd w:fill="E8F5E9"/>
          </w:tcPr>
          <w:p>
            <w:pPr>
              <w:jc w:val="left"/>
            </w:pPr>
            <w:r>
              <w:rPr>
                <w:rFonts w:ascii="Times New Roman" w:hAnsi="Times New Roman"/>
                <w:b/>
                <w:color w:val="006400"/>
                <w:sz w:val="20"/>
              </w:rPr>
              <w:t>16</w:t>
            </w:r>
          </w:p>
        </w:tc>
        <w:tc>
          <w:tcPr>
            <w:tcW w:type="dxa" w:w="2880"/>
            <w:shd w:fill="E8F5E9"/>
          </w:tcPr>
          <w:p>
            <w:pPr>
              <w:jc w:val="left"/>
            </w:pPr>
            <w:r>
              <w:rPr>
                <w:rFonts w:ascii="Times New Roman" w:hAnsi="Times New Roman"/>
                <w:b/>
                <w:color w:val="006400"/>
                <w:sz w:val="20"/>
              </w:rPr>
              <w:t>Enhancement và mở rộng</w:t>
            </w:r>
          </w:p>
        </w:tc>
      </w:tr>
    </w:tbl>
    <w:p/>
    <w:p>
      <w:pPr>
        <w:pStyle w:val="Heading2"/>
      </w:pPr>
      <w:r>
        <w:rPr>
          <w:rFonts w:ascii="Times New Roman" w:hAnsi="Times New Roman"/>
          <w:color w:val="003366"/>
        </w:rPr>
        <w:t>10.1. Phân bổ Chức năng theo Trạng thái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pPr>
              <w:jc w:val="center"/>
            </w:pPr>
            <w:r>
              <w:rPr>
                <w:rFonts w:ascii="Times New Roman" w:hAnsi="Times New Roman"/>
                <w:b/>
                <w:color w:val="FFFFFF"/>
                <w:sz w:val="20"/>
              </w:rPr>
              <w:t>Trạng thái</w:t>
            </w:r>
          </w:p>
        </w:tc>
        <w:tc>
          <w:tcPr>
            <w:tcW w:type="dxa" w:w="2160"/>
            <w:shd w:fill="003366"/>
          </w:tcPr>
          <w:p>
            <w:pPr>
              <w:jc w:val="center"/>
            </w:pPr>
            <w:r>
              <w:rPr>
                <w:rFonts w:ascii="Times New Roman" w:hAnsi="Times New Roman"/>
                <w:b/>
                <w:color w:val="FFFFFF"/>
                <w:sz w:val="20"/>
              </w:rPr>
              <w:t>Số lượng</w:t>
            </w:r>
          </w:p>
        </w:tc>
        <w:tc>
          <w:tcPr>
            <w:tcW w:type="dxa" w:w="2160"/>
            <w:shd w:fill="003366"/>
          </w:tcPr>
          <w:p>
            <w:pPr>
              <w:jc w:val="center"/>
            </w:pPr>
            <w:r>
              <w:rPr>
                <w:rFonts w:ascii="Times New Roman" w:hAnsi="Times New Roman"/>
                <w:b/>
                <w:color w:val="FFFFFF"/>
                <w:sz w:val="20"/>
              </w:rPr>
              <w:t>Tỷ lệ</w:t>
            </w:r>
          </w:p>
        </w:tc>
        <w:tc>
          <w:tcPr>
            <w:tcW w:type="dxa" w:w="2160"/>
            <w:shd w:fill="003366"/>
          </w:tcPr>
          <w:p>
            <w:pPr>
              <w:jc w:val="center"/>
            </w:pPr>
            <w:r>
              <w:rPr>
                <w:rFonts w:ascii="Times New Roman" w:hAnsi="Times New Roman"/>
                <w:b/>
                <w:color w:val="FFFFFF"/>
                <w:sz w:val="20"/>
              </w:rPr>
              <w:t>Đánh giá</w:t>
            </w:r>
          </w:p>
        </w:tc>
      </w:tr>
      <w:tr>
        <w:tc>
          <w:tcPr>
            <w:tcW w:type="dxa" w:w="2160"/>
          </w:tcPr>
          <w:p>
            <w:pPr>
              <w:jc w:val="left"/>
            </w:pPr>
            <w:r>
              <w:rPr>
                <w:rFonts w:ascii="Times New Roman" w:hAnsi="Times New Roman"/>
                <w:b/>
                <w:color w:val="008000"/>
                <w:sz w:val="20"/>
              </w:rPr>
              <w:t>✅ Hoàn thành (Completed)</w:t>
            </w:r>
          </w:p>
        </w:tc>
        <w:tc>
          <w:tcPr>
            <w:tcW w:type="dxa" w:w="2160"/>
          </w:tcPr>
          <w:p>
            <w:pPr>
              <w:jc w:val="left"/>
            </w:pPr>
            <w:r>
              <w:rPr>
                <w:rFonts w:ascii="Times New Roman" w:hAnsi="Times New Roman"/>
                <w:sz w:val="20"/>
              </w:rPr>
              <w:t>~150+</w:t>
            </w:r>
          </w:p>
        </w:tc>
        <w:tc>
          <w:tcPr>
            <w:tcW w:type="dxa" w:w="2160"/>
          </w:tcPr>
          <w:p>
            <w:pPr>
              <w:jc w:val="left"/>
            </w:pPr>
            <w:r>
              <w:rPr>
                <w:rFonts w:ascii="Times New Roman" w:hAnsi="Times New Roman"/>
                <w:sz w:val="20"/>
              </w:rPr>
              <w:t>~90%</w:t>
            </w:r>
          </w:p>
        </w:tc>
        <w:tc>
          <w:tcPr>
            <w:tcW w:type="dxa" w:w="2160"/>
          </w:tcPr>
          <w:p>
            <w:pPr>
              <w:jc w:val="left"/>
            </w:pPr>
            <w:r>
              <w:rPr>
                <w:rFonts w:ascii="Times New Roman" w:hAnsi="Times New Roman"/>
                <w:sz w:val="20"/>
              </w:rPr>
              <w:t>Sẵn sàng demo và testing</w:t>
            </w:r>
          </w:p>
        </w:tc>
      </w:tr>
      <w:tr>
        <w:tc>
          <w:tcPr>
            <w:tcW w:type="dxa" w:w="2160"/>
            <w:shd w:fill="EBF5FB"/>
          </w:tcPr>
          <w:p>
            <w:pPr>
              <w:jc w:val="left"/>
            </w:pPr>
            <w:r>
              <w:rPr>
                <w:rFonts w:ascii="Times New Roman" w:hAnsi="Times New Roman"/>
                <w:b/>
                <w:color w:val="0066CC"/>
                <w:sz w:val="20"/>
              </w:rPr>
              <w:t>🔄 Đang phát triển (In Progress)</w:t>
            </w:r>
          </w:p>
        </w:tc>
        <w:tc>
          <w:tcPr>
            <w:tcW w:type="dxa" w:w="2160"/>
            <w:shd w:fill="EBF5FB"/>
          </w:tcPr>
          <w:p>
            <w:pPr>
              <w:jc w:val="left"/>
            </w:pPr>
            <w:r>
              <w:rPr>
                <w:rFonts w:ascii="Times New Roman" w:hAnsi="Times New Roman"/>
                <w:sz w:val="20"/>
              </w:rPr>
              <w:t>~5</w:t>
            </w:r>
          </w:p>
        </w:tc>
        <w:tc>
          <w:tcPr>
            <w:tcW w:type="dxa" w:w="2160"/>
            <w:shd w:fill="EBF5FB"/>
          </w:tcPr>
          <w:p>
            <w:pPr>
              <w:jc w:val="left"/>
            </w:pPr>
            <w:r>
              <w:rPr>
                <w:rFonts w:ascii="Times New Roman" w:hAnsi="Times New Roman"/>
                <w:sz w:val="20"/>
              </w:rPr>
              <w:t>~3%</w:t>
            </w:r>
          </w:p>
        </w:tc>
        <w:tc>
          <w:tcPr>
            <w:tcW w:type="dxa" w:w="2160"/>
            <w:shd w:fill="EBF5FB"/>
          </w:tcPr>
          <w:p>
            <w:pPr>
              <w:jc w:val="left"/>
            </w:pPr>
            <w:r>
              <w:rPr>
                <w:rFonts w:ascii="Times New Roman" w:hAnsi="Times New Roman"/>
                <w:sz w:val="20"/>
              </w:rPr>
              <w:t>Đang polish và tối ưu</w:t>
            </w:r>
          </w:p>
        </w:tc>
      </w:tr>
      <w:tr>
        <w:tc>
          <w:tcPr>
            <w:tcW w:type="dxa" w:w="2160"/>
          </w:tcPr>
          <w:p>
            <w:pPr>
              <w:jc w:val="left"/>
            </w:pPr>
            <w:r>
              <w:rPr>
                <w:rFonts w:ascii="Times New Roman" w:hAnsi="Times New Roman"/>
                <w:b/>
                <w:color w:val="CC6600"/>
                <w:sz w:val="20"/>
              </w:rPr>
              <w:t>📋 Kế hoạch (Planned)</w:t>
            </w:r>
          </w:p>
        </w:tc>
        <w:tc>
          <w:tcPr>
            <w:tcW w:type="dxa" w:w="2160"/>
          </w:tcPr>
          <w:p>
            <w:pPr>
              <w:jc w:val="left"/>
            </w:pPr>
            <w:r>
              <w:rPr>
                <w:rFonts w:ascii="Times New Roman" w:hAnsi="Times New Roman"/>
                <w:sz w:val="20"/>
              </w:rPr>
              <w:t>16</w:t>
            </w:r>
          </w:p>
        </w:tc>
        <w:tc>
          <w:tcPr>
            <w:tcW w:type="dxa" w:w="2160"/>
          </w:tcPr>
          <w:p>
            <w:pPr>
              <w:jc w:val="left"/>
            </w:pPr>
            <w:r>
              <w:rPr>
                <w:rFonts w:ascii="Times New Roman" w:hAnsi="Times New Roman"/>
                <w:sz w:val="20"/>
              </w:rPr>
              <w:t>~7%</w:t>
            </w:r>
          </w:p>
        </w:tc>
        <w:tc>
          <w:tcPr>
            <w:tcW w:type="dxa" w:w="2160"/>
          </w:tcPr>
          <w:p>
            <w:pPr>
              <w:jc w:val="left"/>
            </w:pPr>
            <w:r>
              <w:rPr>
                <w:rFonts w:ascii="Times New Roman" w:hAnsi="Times New Roman"/>
                <w:sz w:val="20"/>
              </w:rPr>
              <w:t>Backlog cho sprint tiếp theo</w:t>
            </w:r>
          </w:p>
        </w:tc>
      </w:tr>
    </w:tbl>
    <w:p>
      <w:r>
        <w:br w:type="page"/>
      </w:r>
    </w:p>
    <w:p>
      <w:pPr>
        <w:pStyle w:val="Heading1"/>
      </w:pPr>
      <w:r>
        <w:rPr>
          <w:rFonts w:ascii="Times New Roman" w:hAnsi="Times New Roman"/>
          <w:color w:val="003366"/>
        </w:rPr>
        <w:t>11. Rủi ro &amp; Đề xuất</w:t>
      </w:r>
    </w:p>
    <w:p>
      <w:pPr>
        <w:pStyle w:val="Heading2"/>
      </w:pPr>
      <w:r>
        <w:rPr>
          <w:rFonts w:ascii="Times New Roman" w:hAnsi="Times New Roman"/>
          <w:color w:val="003366"/>
        </w:rPr>
        <w:t>11.1. Rủi ro Hiện tại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pPr>
              <w:jc w:val="center"/>
            </w:pPr>
            <w:r>
              <w:rPr>
                <w:rFonts w:ascii="Times New Roman" w:hAnsi="Times New Roman"/>
                <w:b/>
                <w:color w:val="FFFFFF"/>
                <w:sz w:val="20"/>
              </w:rPr>
              <w:t>#</w:t>
            </w:r>
          </w:p>
        </w:tc>
        <w:tc>
          <w:tcPr>
            <w:tcW w:type="dxa" w:w="2160"/>
            <w:shd w:fill="003366"/>
          </w:tcPr>
          <w:p>
            <w:pPr>
              <w:jc w:val="center"/>
            </w:pPr>
            <w:r>
              <w:rPr>
                <w:rFonts w:ascii="Times New Roman" w:hAnsi="Times New Roman"/>
                <w:b/>
                <w:color w:val="FFFFFF"/>
                <w:sz w:val="20"/>
              </w:rPr>
              <w:t>Rủi ro</w:t>
            </w:r>
          </w:p>
        </w:tc>
        <w:tc>
          <w:tcPr>
            <w:tcW w:type="dxa" w:w="2160"/>
            <w:shd w:fill="003366"/>
          </w:tcPr>
          <w:p>
            <w:pPr>
              <w:jc w:val="center"/>
            </w:pPr>
            <w:r>
              <w:rPr>
                <w:rFonts w:ascii="Times New Roman" w:hAnsi="Times New Roman"/>
                <w:b/>
                <w:color w:val="FFFFFF"/>
                <w:sz w:val="20"/>
              </w:rPr>
              <w:t>Mức độ</w:t>
            </w:r>
          </w:p>
        </w:tc>
        <w:tc>
          <w:tcPr>
            <w:tcW w:type="dxa" w:w="2160"/>
            <w:shd w:fill="003366"/>
          </w:tcPr>
          <w:p>
            <w:pPr>
              <w:jc w:val="center"/>
            </w:pPr>
            <w:r>
              <w:rPr>
                <w:rFonts w:ascii="Times New Roman" w:hAnsi="Times New Roman"/>
                <w:b/>
                <w:color w:val="FFFFFF"/>
                <w:sz w:val="20"/>
              </w:rPr>
              <w:t>Giải pháp đề xuất</w:t>
            </w:r>
          </w:p>
        </w:tc>
      </w:tr>
      <w:tr>
        <w:tc>
          <w:tcPr>
            <w:tcW w:type="dxa" w:w="2160"/>
          </w:tcPr>
          <w:p>
            <w:pPr>
              <w:jc w:val="left"/>
            </w:pPr>
            <w:r>
              <w:rPr>
                <w:rFonts w:ascii="Times New Roman" w:hAnsi="Times New Roman"/>
                <w:sz w:val="20"/>
              </w:rPr>
              <w:t>1</w:t>
            </w:r>
          </w:p>
        </w:tc>
        <w:tc>
          <w:tcPr>
            <w:tcW w:type="dxa" w:w="2160"/>
          </w:tcPr>
          <w:p>
            <w:pPr>
              <w:jc w:val="left"/>
            </w:pPr>
            <w:r>
              <w:rPr>
                <w:rFonts w:ascii="Times New Roman" w:hAnsi="Times New Roman"/>
                <w:sz w:val="20"/>
              </w:rPr>
              <w:t>Gemini API free tier rate limits</w:t>
            </w:r>
          </w:p>
        </w:tc>
        <w:tc>
          <w:tcPr>
            <w:tcW w:type="dxa" w:w="2160"/>
          </w:tcPr>
          <w:p>
            <w:pPr>
              <w:jc w:val="left"/>
            </w:pPr>
            <w:r>
              <w:rPr>
                <w:rFonts w:ascii="Times New Roman" w:hAnsi="Times New Roman"/>
                <w:sz w:val="20"/>
              </w:rPr>
              <w:t>Trung bình</w:t>
            </w:r>
          </w:p>
        </w:tc>
        <w:tc>
          <w:tcPr>
            <w:tcW w:type="dxa" w:w="2160"/>
          </w:tcPr>
          <w:p>
            <w:pPr>
              <w:jc w:val="left"/>
            </w:pPr>
            <w:r>
              <w:rPr>
                <w:rFonts w:ascii="Times New Roman" w:hAnsi="Times New Roman"/>
                <w:sz w:val="20"/>
              </w:rPr>
              <w:t>Mỗi dev tạo key riêng, cache mọi LLM response, rate limit per-user</w:t>
            </w:r>
          </w:p>
        </w:tc>
      </w:tr>
      <w:tr>
        <w:tc>
          <w:tcPr>
            <w:tcW w:type="dxa" w:w="2160"/>
            <w:shd w:fill="EBF5FB"/>
          </w:tcPr>
          <w:p>
            <w:pPr>
              <w:jc w:val="left"/>
            </w:pPr>
            <w:r>
              <w:rPr>
                <w:rFonts w:ascii="Times New Roman" w:hAnsi="Times New Roman"/>
                <w:sz w:val="20"/>
              </w:rPr>
              <w:t>2</w:t>
            </w:r>
          </w:p>
        </w:tc>
        <w:tc>
          <w:tcPr>
            <w:tcW w:type="dxa" w:w="2160"/>
            <w:shd w:fill="EBF5FB"/>
          </w:tcPr>
          <w:p>
            <w:pPr>
              <w:jc w:val="left"/>
            </w:pPr>
            <w:r>
              <w:rPr>
                <w:rFonts w:ascii="Times New Roman" w:hAnsi="Times New Roman"/>
                <w:sz w:val="20"/>
              </w:rPr>
              <w:t>MongoDB Atlas 512MB limit (M0)</w:t>
            </w:r>
          </w:p>
        </w:tc>
        <w:tc>
          <w:tcPr>
            <w:tcW w:type="dxa" w:w="2160"/>
            <w:shd w:fill="EBF5FB"/>
          </w:tcPr>
          <w:p>
            <w:pPr>
              <w:jc w:val="left"/>
            </w:pPr>
            <w:r>
              <w:rPr>
                <w:rFonts w:ascii="Times New Roman" w:hAnsi="Times New Roman"/>
                <w:sz w:val="20"/>
              </w:rPr>
              <w:t>Thấp</w:t>
            </w:r>
          </w:p>
        </w:tc>
        <w:tc>
          <w:tcPr>
            <w:tcW w:type="dxa" w:w="2160"/>
            <w:shd w:fill="EBF5FB"/>
          </w:tcPr>
          <w:p>
            <w:pPr>
              <w:jc w:val="left"/>
            </w:pPr>
            <w:r>
              <w:rPr>
                <w:rFonts w:ascii="Times New Roman" w:hAnsi="Times New Roman"/>
                <w:sz w:val="20"/>
              </w:rPr>
              <w:t>Hiện ~100K papers &lt; 200MB. Plan archive policy khi gần cap</w:t>
            </w:r>
          </w:p>
        </w:tc>
      </w:tr>
      <w:tr>
        <w:tc>
          <w:tcPr>
            <w:tcW w:type="dxa" w:w="2160"/>
          </w:tcPr>
          <w:p>
            <w:pPr>
              <w:jc w:val="left"/>
            </w:pPr>
            <w:r>
              <w:rPr>
                <w:rFonts w:ascii="Times New Roman" w:hAnsi="Times New Roman"/>
                <w:sz w:val="20"/>
              </w:rPr>
              <w:t>3</w:t>
            </w:r>
          </w:p>
        </w:tc>
        <w:tc>
          <w:tcPr>
            <w:tcW w:type="dxa" w:w="2160"/>
          </w:tcPr>
          <w:p>
            <w:pPr>
              <w:jc w:val="left"/>
            </w:pPr>
            <w:r>
              <w:rPr>
                <w:rFonts w:ascii="Times New Roman" w:hAnsi="Times New Roman"/>
                <w:sz w:val="20"/>
              </w:rPr>
              <w:t>Single-region deployment</w:t>
            </w:r>
          </w:p>
        </w:tc>
        <w:tc>
          <w:tcPr>
            <w:tcW w:type="dxa" w:w="2160"/>
          </w:tcPr>
          <w:p>
            <w:pPr>
              <w:jc w:val="left"/>
            </w:pPr>
            <w:r>
              <w:rPr>
                <w:rFonts w:ascii="Times New Roman" w:hAnsi="Times New Roman"/>
                <w:sz w:val="20"/>
              </w:rPr>
              <w:t>Thấp</w:t>
            </w:r>
          </w:p>
        </w:tc>
        <w:tc>
          <w:tcPr>
            <w:tcW w:type="dxa" w:w="2160"/>
          </w:tcPr>
          <w:p>
            <w:pPr>
              <w:jc w:val="left"/>
            </w:pPr>
            <w:r>
              <w:rPr>
                <w:rFonts w:ascii="Times New Roman" w:hAnsi="Times New Roman"/>
                <w:sz w:val="20"/>
              </w:rPr>
              <w:t>Hiện dùng AP_EAST_1. Cân nhắc multi-region khi scale</w:t>
            </w:r>
          </w:p>
        </w:tc>
      </w:tr>
      <w:tr>
        <w:tc>
          <w:tcPr>
            <w:tcW w:type="dxa" w:w="2160"/>
            <w:shd w:fill="EBF5FB"/>
          </w:tcPr>
          <w:p>
            <w:pPr>
              <w:jc w:val="left"/>
            </w:pPr>
            <w:r>
              <w:rPr>
                <w:rFonts w:ascii="Times New Roman" w:hAnsi="Times New Roman"/>
                <w:sz w:val="20"/>
              </w:rPr>
              <w:t>4</w:t>
            </w:r>
          </w:p>
        </w:tc>
        <w:tc>
          <w:tcPr>
            <w:tcW w:type="dxa" w:w="2160"/>
            <w:shd w:fill="EBF5FB"/>
          </w:tcPr>
          <w:p>
            <w:pPr>
              <w:jc w:val="left"/>
            </w:pPr>
            <w:r>
              <w:rPr>
                <w:rFonts w:ascii="Times New Roman" w:hAnsi="Times New Roman"/>
                <w:sz w:val="20"/>
              </w:rPr>
              <w:t>No automated staging environment</w:t>
            </w:r>
          </w:p>
        </w:tc>
        <w:tc>
          <w:tcPr>
            <w:tcW w:type="dxa" w:w="2160"/>
            <w:shd w:fill="EBF5FB"/>
          </w:tcPr>
          <w:p>
            <w:pPr>
              <w:jc w:val="left"/>
            </w:pPr>
            <w:r>
              <w:rPr>
                <w:rFonts w:ascii="Times New Roman" w:hAnsi="Times New Roman"/>
                <w:sz w:val="20"/>
              </w:rPr>
              <w:t>Trung bình</w:t>
            </w:r>
          </w:p>
        </w:tc>
        <w:tc>
          <w:tcPr>
            <w:tcW w:type="dxa" w:w="2160"/>
            <w:shd w:fill="EBF5FB"/>
          </w:tcPr>
          <w:p>
            <w:pPr>
              <w:jc w:val="left"/>
            </w:pPr>
            <w:r>
              <w:rPr>
                <w:rFonts w:ascii="Times New Roman" w:hAnsi="Times New Roman"/>
                <w:sz w:val="20"/>
              </w:rPr>
              <w:t>Thêm staging stage vào Jenkins pipeline</w:t>
            </w:r>
          </w:p>
        </w:tc>
      </w:tr>
      <w:tr>
        <w:tc>
          <w:tcPr>
            <w:tcW w:type="dxa" w:w="2160"/>
          </w:tcPr>
          <w:p>
            <w:pPr>
              <w:jc w:val="left"/>
            </w:pPr>
            <w:r>
              <w:rPr>
                <w:rFonts w:ascii="Times New Roman" w:hAnsi="Times New Roman"/>
                <w:sz w:val="20"/>
              </w:rPr>
              <w:t>5</w:t>
            </w:r>
          </w:p>
        </w:tc>
        <w:tc>
          <w:tcPr>
            <w:tcW w:type="dxa" w:w="2160"/>
          </w:tcPr>
          <w:p>
            <w:pPr>
              <w:jc w:val="left"/>
            </w:pPr>
            <w:r>
              <w:rPr>
                <w:rFonts w:ascii="Times New Roman" w:hAnsi="Times New Roman"/>
                <w:sz w:val="20"/>
              </w:rPr>
              <w:t>iOS testing chưa có (no Mac/iPhone)</w:t>
            </w:r>
          </w:p>
        </w:tc>
        <w:tc>
          <w:tcPr>
            <w:tcW w:type="dxa" w:w="2160"/>
          </w:tcPr>
          <w:p>
            <w:pPr>
              <w:jc w:val="left"/>
            </w:pPr>
            <w:r>
              <w:rPr>
                <w:rFonts w:ascii="Times New Roman" w:hAnsi="Times New Roman"/>
                <w:sz w:val="20"/>
              </w:rPr>
              <w:t>Thấp</w:t>
            </w:r>
          </w:p>
        </w:tc>
        <w:tc>
          <w:tcPr>
            <w:tcW w:type="dxa" w:w="2160"/>
          </w:tcPr>
          <w:p>
            <w:pPr>
              <w:jc w:val="left"/>
            </w:pPr>
            <w:r>
              <w:rPr>
                <w:rFonts w:ascii="Times New Roman" w:hAnsi="Times New Roman"/>
                <w:sz w:val="20"/>
              </w:rPr>
              <w:t>Flutter code cross-platform, test iOS khi có thiết bị</w:t>
            </w:r>
          </w:p>
        </w:tc>
      </w:tr>
    </w:tbl>
    <w:p>
      <w:pPr>
        <w:pStyle w:val="Heading2"/>
      </w:pPr>
      <w:r>
        <w:rPr>
          <w:rFonts w:ascii="Times New Roman" w:hAnsi="Times New Roman"/>
          <w:color w:val="003366"/>
        </w:rPr>
        <w:t>11.2. Đề xuất Cải tiến</w:t>
      </w:r>
    </w:p>
    <w:p>
      <w:pPr>
        <w:pStyle w:val="ListBullet"/>
      </w:pPr>
      <w:r>
        <w:rPr>
          <w:rFonts w:ascii="Times New Roman" w:hAnsi="Times New Roman"/>
          <w:sz w:val="22"/>
        </w:rPr>
        <w:t>Triển khai staging environment cho QA testing trước khi deploy production</w:t>
      </w:r>
    </w:p>
    <w:p>
      <w:pPr>
        <w:pStyle w:val="ListBullet"/>
      </w:pPr>
      <w:r>
        <w:rPr>
          <w:rFonts w:ascii="Times New Roman" w:hAnsi="Times New Roman"/>
          <w:sz w:val="22"/>
        </w:rPr>
        <w:t>Thêm monitoring và alerting (Sentry, Datadog) cho production</w:t>
      </w:r>
    </w:p>
    <w:p>
      <w:pPr>
        <w:pStyle w:val="ListBullet"/>
      </w:pPr>
      <w:r>
        <w:rPr>
          <w:rFonts w:ascii="Times New Roman" w:hAnsi="Times New Roman"/>
          <w:sz w:val="22"/>
        </w:rPr>
        <w:t>Implement automated regression tests cho critical user flows</w:t>
      </w:r>
    </w:p>
    <w:p>
      <w:pPr>
        <w:pStyle w:val="ListBullet"/>
      </w:pPr>
      <w:r>
        <w:rPr>
          <w:rFonts w:ascii="Times New Roman" w:hAnsi="Times New Roman"/>
          <w:sz w:val="22"/>
        </w:rPr>
        <w:t>Tối ưu hóa bundle size frontend (code splitting đã có, nhưng cần audit)</w:t>
      </w:r>
    </w:p>
    <w:p>
      <w:pPr>
        <w:pStyle w:val="ListBullet"/>
      </w:pPr>
      <w:r>
        <w:rPr>
          <w:rFonts w:ascii="Times New Roman" w:hAnsi="Times New Roman"/>
          <w:sz w:val="22"/>
        </w:rPr>
        <w:t>Xây dựng API documentation site (Swagger UI đã có openapi.ts)</w:t>
      </w:r>
    </w:p>
    <w:p>
      <w:pPr>
        <w:pStyle w:val="ListBullet"/>
      </w:pPr>
      <w:r>
        <w:rPr>
          <w:rFonts w:ascii="Times New Roman" w:hAnsi="Times New Roman"/>
          <w:sz w:val="22"/>
        </w:rPr>
        <w:t>Plan database migration strategy khi cần upgrade MongoDB Atlas tier</w:t>
      </w:r>
    </w:p>
    <w:p/>
    <w:p>
      <w:pPr>
        <w:jc w:val="center"/>
      </w:pPr>
      <w:r>
        <w:rPr>
          <w:color w:val="003366"/>
          <w:sz w:val="20"/>
        </w:rPr>
        <w:t>━━━━━━━━━━━━━━━━━━━━━━━━━━━━━━━━━━━━━━━━━━━━━━━━━━━━━━━━━━━━</w:t>
      </w:r>
    </w:p>
    <w:p>
      <w:pPr>
        <w:spacing w:after="0" w:before="40"/>
        <w:jc w:val="center"/>
      </w:pPr>
      <w:r>
        <w:rPr>
          <w:rFonts w:ascii="Times New Roman" w:hAnsi="Times New Roman"/>
          <w:b w:val="0"/>
          <w:color w:val="808080"/>
          <w:sz w:val="20"/>
        </w:rPr>
        <w:t>Báo cáo được tạo ngày 17/09/2026 17:17 — Publication Trend System © 2026</w:t>
      </w:r>
    </w:p>
    <w:p>
      <w:pPr>
        <w:spacing w:after="80" w:before="240"/>
        <w:jc w:val="center"/>
      </w:pPr>
      <w:r>
        <w:rPr>
          <w:rFonts w:ascii="Times New Roman" w:hAnsi="Times New Roman"/>
          <w:b/>
          <w:color w:val="003366"/>
          <w:sz w:val="28"/>
        </w:rPr>
        <w:t>— Hết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line="276"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